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FF5C" w14:textId="77777777" w:rsidR="003720E4" w:rsidRPr="003C148B" w:rsidRDefault="00000000" w:rsidP="003C148B">
      <w:pPr>
        <w:pStyle w:val="Ttulo1"/>
        <w:jc w:val="center"/>
        <w:rPr>
          <w:lang w:val="es-SV"/>
        </w:rPr>
      </w:pPr>
      <w:r w:rsidRPr="003C148B">
        <w:rPr>
          <w:lang w:val="es-SV"/>
        </w:rPr>
        <w:t>Formato Oficial de Bitácora Semanal – Estancia Profesional ESIT</w:t>
      </w:r>
    </w:p>
    <w:p w14:paraId="07EF7266" w14:textId="77777777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BITÁCORA DEL PROYECTO</w:t>
      </w:r>
    </w:p>
    <w:p w14:paraId="36CF5FD1" w14:textId="68D640AF" w:rsidR="009762C2" w:rsidRPr="003C148B" w:rsidRDefault="009762C2">
      <w:pPr>
        <w:rPr>
          <w:lang w:val="es-SV"/>
        </w:rPr>
      </w:pPr>
      <w:r w:rsidRPr="003C148B">
        <w:rPr>
          <w:lang w:val="es-SV"/>
        </w:rPr>
        <w:t xml:space="preserve">Fase: </w:t>
      </w:r>
      <w:r w:rsidR="007F5CB0">
        <w:rPr>
          <w:lang w:val="es-SV"/>
        </w:rPr>
        <w:t>1</w:t>
      </w:r>
    </w:p>
    <w:p w14:paraId="08045DD8" w14:textId="64273CAE" w:rsidR="003720E4" w:rsidRPr="003C148B" w:rsidRDefault="00000000">
      <w:pPr>
        <w:rPr>
          <w:lang w:val="es-SV"/>
        </w:rPr>
      </w:pPr>
      <w:r w:rsidRPr="003C148B">
        <w:rPr>
          <w:lang w:val="es-SV"/>
        </w:rPr>
        <w:t>Nombre del proyecto:</w:t>
      </w:r>
      <w:r w:rsidR="009762C2" w:rsidRPr="003C148B">
        <w:rPr>
          <w:lang w:val="es-SV"/>
        </w:rPr>
        <w:t xml:space="preserve"> </w:t>
      </w:r>
      <w:r w:rsidR="00E73CF9" w:rsidRPr="00E73CF9">
        <w:rPr>
          <w:lang w:val="es-SV"/>
        </w:rPr>
        <w:t>Proyecto 6: Nube Verde – Monitor de Consumo Energético Cloud</w:t>
      </w:r>
    </w:p>
    <w:p w14:paraId="2A90D015" w14:textId="26E5FD95" w:rsidR="003720E4" w:rsidRPr="003C148B" w:rsidRDefault="00000000">
      <w:pPr>
        <w:rPr>
          <w:lang w:val="es-SV"/>
        </w:rPr>
      </w:pPr>
      <w:r w:rsidRPr="003C148B">
        <w:rPr>
          <w:lang w:val="es-SV"/>
        </w:rPr>
        <w:t>Equipo:</w:t>
      </w:r>
      <w:r w:rsidR="009762C2" w:rsidRPr="003C148B">
        <w:rPr>
          <w:lang w:val="es-SV"/>
        </w:rPr>
        <w:t xml:space="preserve"> </w:t>
      </w:r>
      <w:r w:rsidR="00E73CF9" w:rsidRPr="00E73CF9">
        <w:rPr>
          <w:lang w:val="es-SV"/>
        </w:rPr>
        <w:t>Grupo SN-6, TSU en Servicios en la Nube</w:t>
      </w:r>
    </w:p>
    <w:p w14:paraId="108B7A57" w14:textId="0B644B9A" w:rsidR="003720E4" w:rsidRPr="003C148B" w:rsidRDefault="00000000">
      <w:pPr>
        <w:rPr>
          <w:lang w:val="es-SV"/>
        </w:rPr>
      </w:pPr>
      <w:r w:rsidRPr="003C148B">
        <w:rPr>
          <w:lang w:val="es-SV"/>
        </w:rPr>
        <w:t>Tutor:</w:t>
      </w:r>
      <w:r w:rsidR="009762C2" w:rsidRPr="003C148B">
        <w:rPr>
          <w:lang w:val="es-SV"/>
        </w:rPr>
        <w:t xml:space="preserve"> </w:t>
      </w:r>
      <w:r w:rsidR="00E73CF9" w:rsidRPr="00E73CF9">
        <w:rPr>
          <w:lang w:val="es-SV"/>
        </w:rPr>
        <w:t>CARLOS GUILLERMO RODRIGUEZ ALVAREZ</w:t>
      </w:r>
    </w:p>
    <w:p w14:paraId="51E124BC" w14:textId="7D7C7484" w:rsidR="003720E4" w:rsidRPr="003C148B" w:rsidRDefault="00000000">
      <w:pPr>
        <w:rPr>
          <w:lang w:val="es-SV"/>
        </w:rPr>
      </w:pPr>
      <w:r w:rsidRPr="003C148B">
        <w:rPr>
          <w:lang w:val="es-SV"/>
        </w:rPr>
        <w:t>Ciclo:</w:t>
      </w:r>
      <w:r w:rsidR="009762C2" w:rsidRPr="003C148B">
        <w:rPr>
          <w:lang w:val="es-SV"/>
        </w:rPr>
        <w:t xml:space="preserve"> </w:t>
      </w:r>
      <w:r w:rsidR="00E73CF9" w:rsidRPr="00E73CF9">
        <w:rPr>
          <w:lang w:val="es-SV"/>
        </w:rPr>
        <w:t>Ciclo 06 - 03/2025</w:t>
      </w:r>
    </w:p>
    <w:p w14:paraId="454B24ED" w14:textId="68A29228" w:rsidR="003720E4" w:rsidRPr="003C148B" w:rsidRDefault="00000000" w:rsidP="003C148B">
      <w:pPr>
        <w:pStyle w:val="Ttulo2"/>
        <w:numPr>
          <w:ilvl w:val="0"/>
          <w:numId w:val="10"/>
        </w:numPr>
        <w:rPr>
          <w:lang w:val="es-SV"/>
        </w:rPr>
      </w:pPr>
      <w:r w:rsidRPr="003C148B">
        <w:rPr>
          <w:lang w:val="es-SV"/>
        </w:rPr>
        <w:t>Información general</w:t>
      </w:r>
    </w:p>
    <w:p w14:paraId="62AED808" w14:textId="77777777" w:rsidR="003C148B" w:rsidRPr="003C148B" w:rsidRDefault="003C148B" w:rsidP="003C148B">
      <w:pPr>
        <w:rPr>
          <w:lang w:val="es-SV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8823"/>
      </w:tblGrid>
      <w:tr w:rsidR="003C148B" w:rsidRPr="003C148B" w14:paraId="66D6338E" w14:textId="77777777" w:rsidTr="003C1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66D0799C" w14:textId="3A7A5906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 xml:space="preserve">Semana No. </w:t>
            </w:r>
            <w:r w:rsidR="00E73CF9">
              <w:rPr>
                <w:lang w:val="es-SV"/>
              </w:rPr>
              <w:t>1</w:t>
            </w:r>
          </w:p>
        </w:tc>
      </w:tr>
      <w:tr w:rsidR="003C148B" w:rsidRPr="003C148B" w14:paraId="2C8C6C1C" w14:textId="77777777" w:rsidTr="003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79AAE7D2" w14:textId="47737947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 xml:space="preserve">Fecha (inicio–fin): </w:t>
            </w:r>
            <w:r w:rsidR="00BE7D98">
              <w:rPr>
                <w:lang w:val="es-SV"/>
              </w:rPr>
              <w:t>0</w:t>
            </w:r>
            <w:r w:rsidR="00B43B60">
              <w:rPr>
                <w:lang w:val="es-SV"/>
              </w:rPr>
              <w:t>5</w:t>
            </w:r>
            <w:r w:rsidR="00E73CF9">
              <w:rPr>
                <w:lang w:val="es-SV"/>
              </w:rPr>
              <w:t>/</w:t>
            </w:r>
            <w:r w:rsidR="00670330">
              <w:rPr>
                <w:lang w:val="es-SV"/>
              </w:rPr>
              <w:t>01</w:t>
            </w:r>
            <w:r w:rsidR="00E73CF9">
              <w:rPr>
                <w:lang w:val="es-SV"/>
              </w:rPr>
              <w:t>/202</w:t>
            </w:r>
            <w:r w:rsidR="00670330">
              <w:rPr>
                <w:lang w:val="es-SV"/>
              </w:rPr>
              <w:t>6</w:t>
            </w:r>
            <w:r w:rsidR="00E73CF9">
              <w:rPr>
                <w:lang w:val="es-SV"/>
              </w:rPr>
              <w:t xml:space="preserve"> – </w:t>
            </w:r>
            <w:r w:rsidR="00BE7D98">
              <w:rPr>
                <w:lang w:val="es-SV"/>
              </w:rPr>
              <w:t>11</w:t>
            </w:r>
            <w:r w:rsidR="00E73CF9">
              <w:rPr>
                <w:lang w:val="es-SV"/>
              </w:rPr>
              <w:t>/</w:t>
            </w:r>
            <w:r w:rsidR="00670330">
              <w:rPr>
                <w:lang w:val="es-SV"/>
              </w:rPr>
              <w:t>01</w:t>
            </w:r>
            <w:r w:rsidR="00E73CF9">
              <w:rPr>
                <w:lang w:val="es-SV"/>
              </w:rPr>
              <w:t>/202</w:t>
            </w:r>
            <w:r w:rsidR="00670330">
              <w:rPr>
                <w:lang w:val="es-SV"/>
              </w:rPr>
              <w:t>6</w:t>
            </w:r>
          </w:p>
        </w:tc>
      </w:tr>
      <w:tr w:rsidR="003C148B" w:rsidRPr="003C148B" w14:paraId="2354782A" w14:textId="77777777" w:rsidTr="003C1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302C01F9" w14:textId="7D967F05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 xml:space="preserve">Integrantes presentes: </w:t>
            </w:r>
          </w:p>
        </w:tc>
      </w:tr>
      <w:tr w:rsidR="003C148B" w:rsidRPr="003C148B" w14:paraId="56D57C00" w14:textId="77777777" w:rsidTr="003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29810CD1" w14:textId="3BE1A79C" w:rsidR="003C148B" w:rsidRPr="00E73CF9" w:rsidRDefault="00E73CF9" w:rsidP="00E73CF9">
            <w:pPr>
              <w:pStyle w:val="Prrafodelista"/>
              <w:numPr>
                <w:ilvl w:val="0"/>
                <w:numId w:val="11"/>
              </w:numPr>
              <w:rPr>
                <w:lang w:val="es-SV"/>
              </w:rPr>
            </w:pPr>
            <w:r>
              <w:rPr>
                <w:lang w:val="es-SV"/>
              </w:rPr>
              <w:t>Marco Antonio Arias Artiga</w:t>
            </w:r>
          </w:p>
        </w:tc>
      </w:tr>
      <w:tr w:rsidR="003C148B" w:rsidRPr="003C148B" w14:paraId="70D9A81E" w14:textId="77777777" w:rsidTr="003C1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58528588" w14:textId="4A7E0C55" w:rsidR="003C148B" w:rsidRPr="00E73CF9" w:rsidRDefault="00E73CF9" w:rsidP="00E73CF9">
            <w:pPr>
              <w:pStyle w:val="Prrafodelista"/>
              <w:numPr>
                <w:ilvl w:val="0"/>
                <w:numId w:val="11"/>
              </w:numPr>
              <w:rPr>
                <w:lang w:val="es-SV"/>
              </w:rPr>
            </w:pPr>
            <w:r>
              <w:rPr>
                <w:lang w:val="es-SV"/>
              </w:rPr>
              <w:t>Guillermo Ernesto Diaz Peña</w:t>
            </w:r>
          </w:p>
        </w:tc>
      </w:tr>
      <w:tr w:rsidR="003C148B" w:rsidRPr="003C148B" w14:paraId="5CC59DCE" w14:textId="77777777" w:rsidTr="003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0ACC5AD7" w14:textId="47CC1C73" w:rsidR="003C148B" w:rsidRPr="00E73CF9" w:rsidRDefault="00E73CF9" w:rsidP="00E73CF9">
            <w:pPr>
              <w:pStyle w:val="Prrafodelista"/>
              <w:numPr>
                <w:ilvl w:val="0"/>
                <w:numId w:val="11"/>
              </w:numPr>
              <w:rPr>
                <w:lang w:val="es-SV"/>
              </w:rPr>
            </w:pPr>
            <w:r>
              <w:rPr>
                <w:lang w:val="es-SV"/>
              </w:rPr>
              <w:t>Luis Américo Morán León</w:t>
            </w:r>
          </w:p>
        </w:tc>
      </w:tr>
      <w:tr w:rsidR="003C148B" w:rsidRPr="003C148B" w14:paraId="2D6C7040" w14:textId="77777777" w:rsidTr="003C1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6A3C7BF6" w14:textId="300F8F28" w:rsidR="003C148B" w:rsidRPr="00E73CF9" w:rsidRDefault="00E73CF9" w:rsidP="00E73CF9">
            <w:pPr>
              <w:pStyle w:val="Prrafodelista"/>
              <w:numPr>
                <w:ilvl w:val="0"/>
                <w:numId w:val="11"/>
              </w:numPr>
              <w:rPr>
                <w:lang w:val="es-SV"/>
              </w:rPr>
            </w:pPr>
            <w:r>
              <w:rPr>
                <w:lang w:val="es-SV"/>
              </w:rPr>
              <w:t>Luis Alexander Marroquín Reyes</w:t>
            </w:r>
          </w:p>
        </w:tc>
      </w:tr>
      <w:tr w:rsidR="003C148B" w:rsidRPr="003C148B" w14:paraId="6026FBE0" w14:textId="77777777" w:rsidTr="003C1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0A5E5672" w14:textId="363995F3" w:rsidR="003C148B" w:rsidRPr="00E73CF9" w:rsidRDefault="00E73CF9" w:rsidP="00E73CF9">
            <w:pPr>
              <w:pStyle w:val="Prrafodelista"/>
              <w:numPr>
                <w:ilvl w:val="0"/>
                <w:numId w:val="11"/>
              </w:numPr>
              <w:rPr>
                <w:lang w:val="es-SV"/>
              </w:rPr>
            </w:pPr>
            <w:r>
              <w:rPr>
                <w:lang w:val="es-SV"/>
              </w:rPr>
              <w:t>Rene Mauricio Góchez Chicas</w:t>
            </w:r>
          </w:p>
        </w:tc>
      </w:tr>
      <w:tr w:rsidR="003C148B" w:rsidRPr="00670330" w14:paraId="09F3F734" w14:textId="77777777" w:rsidTr="003C1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653A55A1" w14:textId="36866B82" w:rsidR="003C148B" w:rsidRPr="003C148B" w:rsidRDefault="003C148B">
            <w:pPr>
              <w:rPr>
                <w:lang w:val="es-SV"/>
              </w:rPr>
            </w:pPr>
            <w:r w:rsidRPr="003C148B">
              <w:rPr>
                <w:lang w:val="es-SV"/>
              </w:rPr>
              <w:t>Roles activos en la semana:</w:t>
            </w:r>
            <w:r w:rsidR="00E73CF9">
              <w:rPr>
                <w:lang w:val="es-SV"/>
              </w:rPr>
              <w:t xml:space="preserve"> Todos</w:t>
            </w:r>
          </w:p>
        </w:tc>
      </w:tr>
    </w:tbl>
    <w:p w14:paraId="6DDBF936" w14:textId="77777777" w:rsidR="003C148B" w:rsidRPr="003C148B" w:rsidRDefault="003C148B">
      <w:pPr>
        <w:pStyle w:val="Ttulo2"/>
        <w:rPr>
          <w:lang w:val="es-SV"/>
        </w:rPr>
      </w:pPr>
    </w:p>
    <w:p w14:paraId="6F5F4713" w14:textId="337D6D6F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2. Actividades realizadas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15"/>
        <w:gridCol w:w="1690"/>
        <w:gridCol w:w="1503"/>
        <w:gridCol w:w="3548"/>
      </w:tblGrid>
      <w:tr w:rsidR="003720E4" w:rsidRPr="003C148B" w14:paraId="06EF3D30" w14:textId="77777777" w:rsidTr="00DC09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3536A528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Actividad realizada</w:t>
            </w:r>
          </w:p>
        </w:tc>
        <w:tc>
          <w:tcPr>
            <w:tcW w:w="1640" w:type="dxa"/>
          </w:tcPr>
          <w:p w14:paraId="0C6AAFC0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Descripción técnica</w:t>
            </w:r>
          </w:p>
        </w:tc>
        <w:tc>
          <w:tcPr>
            <w:tcW w:w="1503" w:type="dxa"/>
          </w:tcPr>
          <w:p w14:paraId="73E4FF69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Responsable</w:t>
            </w:r>
          </w:p>
        </w:tc>
        <w:tc>
          <w:tcPr>
            <w:tcW w:w="3598" w:type="dxa"/>
          </w:tcPr>
          <w:p w14:paraId="332754DC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Evidencia</w:t>
            </w:r>
          </w:p>
        </w:tc>
      </w:tr>
      <w:tr w:rsidR="003720E4" w:rsidRPr="00B43B60" w14:paraId="166DD539" w14:textId="77777777" w:rsidTr="00DC0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230B15EF" w14:textId="70C3F15E" w:rsidR="003720E4" w:rsidRPr="003C148B" w:rsidRDefault="00DC09AA">
            <w:pPr>
              <w:rPr>
                <w:lang w:val="es-SV"/>
              </w:rPr>
            </w:pPr>
            <w:r w:rsidRPr="00DC09AA">
              <w:rPr>
                <w:lang w:val="es-419"/>
              </w:rPr>
              <w:t>ESQUEMA-ARQUITECTURA-DIAGRAMAS</w:t>
            </w:r>
          </w:p>
        </w:tc>
        <w:tc>
          <w:tcPr>
            <w:tcW w:w="1640" w:type="dxa"/>
          </w:tcPr>
          <w:p w14:paraId="7B552DD7" w14:textId="7F54B9E0" w:rsidR="003720E4" w:rsidRPr="003C148B" w:rsidRDefault="00D90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Interpretación visual de documentación e investigación</w:t>
            </w:r>
          </w:p>
        </w:tc>
        <w:tc>
          <w:tcPr>
            <w:tcW w:w="1503" w:type="dxa"/>
          </w:tcPr>
          <w:p w14:paraId="1CDDD8A1" w14:textId="77777777" w:rsidR="00D901FD" w:rsidRPr="00D901FD" w:rsidRDefault="00D901FD" w:rsidP="00D90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D901FD">
              <w:rPr>
                <w:lang w:val="es-SV"/>
              </w:rPr>
              <w:t>Luis</w:t>
            </w:r>
          </w:p>
          <w:p w14:paraId="05CC5A6E" w14:textId="77777777" w:rsidR="00D901FD" w:rsidRPr="00D901FD" w:rsidRDefault="00D901FD" w:rsidP="00D90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D901FD">
              <w:rPr>
                <w:lang w:val="es-SV"/>
              </w:rPr>
              <w:t xml:space="preserve">René </w:t>
            </w:r>
          </w:p>
          <w:p w14:paraId="0DCC7DE8" w14:textId="0BB5DB72" w:rsidR="003720E4" w:rsidRPr="003C148B" w:rsidRDefault="00D901FD" w:rsidP="00D90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D901FD">
              <w:rPr>
                <w:lang w:val="es-SV"/>
              </w:rPr>
              <w:t>Guillermo</w:t>
            </w:r>
          </w:p>
        </w:tc>
        <w:tc>
          <w:tcPr>
            <w:tcW w:w="3598" w:type="dxa"/>
          </w:tcPr>
          <w:p w14:paraId="7906D6DD" w14:textId="023F2EEC" w:rsidR="003720E4" w:rsidRPr="003C148B" w:rsidRDefault="00A1436C" w:rsidP="00B43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hyperlink w:anchor="_Evidencia_1:" w:history="1">
              <w:r w:rsidRPr="00A1436C">
                <w:rPr>
                  <w:rStyle w:val="Hipervnculo"/>
                  <w:lang w:val="es-SV"/>
                </w:rPr>
                <w:t>Evidencia 1:</w:t>
              </w:r>
            </w:hyperlink>
          </w:p>
        </w:tc>
      </w:tr>
      <w:tr w:rsidR="009762C2" w:rsidRPr="00DE66B3" w14:paraId="43BA6CE6" w14:textId="77777777" w:rsidTr="00DC09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2A2A7230" w14:textId="75FB89B9" w:rsidR="009762C2" w:rsidRPr="003C148B" w:rsidRDefault="00DC09AA">
            <w:pPr>
              <w:rPr>
                <w:lang w:val="es-SV"/>
              </w:rPr>
            </w:pPr>
            <w:r w:rsidRPr="00DC09AA">
              <w:rPr>
                <w:lang w:val="es-419"/>
              </w:rPr>
              <w:t>IMPLEMENTACION JWT INVESTIGACION</w:t>
            </w:r>
            <w:r w:rsidR="00D901FD">
              <w:rPr>
                <w:lang w:val="es-419"/>
              </w:rPr>
              <w:t xml:space="preserve"> – MODELO DE DATOS</w:t>
            </w:r>
          </w:p>
        </w:tc>
        <w:tc>
          <w:tcPr>
            <w:tcW w:w="1640" w:type="dxa"/>
          </w:tcPr>
          <w:p w14:paraId="396B5D3A" w14:textId="5141344C" w:rsidR="009762C2" w:rsidRPr="003C148B" w:rsidRDefault="00D90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Investigación y modelado</w:t>
            </w:r>
          </w:p>
        </w:tc>
        <w:tc>
          <w:tcPr>
            <w:tcW w:w="1503" w:type="dxa"/>
          </w:tcPr>
          <w:p w14:paraId="38B60F06" w14:textId="77777777" w:rsidR="00B43B60" w:rsidRDefault="00D901FD" w:rsidP="00B43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D901FD">
              <w:rPr>
                <w:lang w:val="es-SV"/>
              </w:rPr>
              <w:t>René</w:t>
            </w:r>
          </w:p>
          <w:p w14:paraId="3B6B3617" w14:textId="77777777" w:rsidR="00D901FD" w:rsidRPr="00D901FD" w:rsidRDefault="00D901FD" w:rsidP="00D90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D901FD">
              <w:rPr>
                <w:lang w:val="es-SV"/>
              </w:rPr>
              <w:t>Luis</w:t>
            </w:r>
          </w:p>
          <w:p w14:paraId="66E43FFA" w14:textId="7BB24B24" w:rsidR="00D901FD" w:rsidRPr="003C148B" w:rsidRDefault="00D901FD" w:rsidP="00B43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  <w:tc>
          <w:tcPr>
            <w:tcW w:w="3598" w:type="dxa"/>
          </w:tcPr>
          <w:p w14:paraId="5D7745B7" w14:textId="296AB75E" w:rsidR="009762C2" w:rsidRPr="003C148B" w:rsidRDefault="00A14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hyperlink w:anchor="_Evidencia_2:" w:history="1">
              <w:r w:rsidRPr="00A1436C">
                <w:rPr>
                  <w:rStyle w:val="Hipervnculo"/>
                  <w:lang w:val="es-SV"/>
                </w:rPr>
                <w:t>Evidencia 2:</w:t>
              </w:r>
            </w:hyperlink>
          </w:p>
        </w:tc>
      </w:tr>
      <w:tr w:rsidR="001C285E" w:rsidRPr="005978C4" w14:paraId="4714EFCF" w14:textId="77777777" w:rsidTr="00DC0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5848A33D" w14:textId="02FFB165" w:rsidR="001C285E" w:rsidRDefault="005978C4">
            <w:pPr>
              <w:rPr>
                <w:lang w:val="es-SV"/>
              </w:rPr>
            </w:pPr>
            <w:r>
              <w:rPr>
                <w:lang w:val="es-SV"/>
              </w:rPr>
              <w:t>DOCUMENTO ENTREGABLE Y DE ANALISIS</w:t>
            </w:r>
          </w:p>
        </w:tc>
        <w:tc>
          <w:tcPr>
            <w:tcW w:w="1640" w:type="dxa"/>
          </w:tcPr>
          <w:p w14:paraId="75AB3346" w14:textId="0E16CF4D" w:rsidR="001C285E" w:rsidRDefault="00D90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Documentación</w:t>
            </w:r>
          </w:p>
        </w:tc>
        <w:tc>
          <w:tcPr>
            <w:tcW w:w="1503" w:type="dxa"/>
          </w:tcPr>
          <w:p w14:paraId="43DAF5A5" w14:textId="4FCE2CA4" w:rsidR="001C285E" w:rsidRDefault="00D901FD" w:rsidP="001C2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D901FD">
              <w:rPr>
                <w:lang w:val="es-SV"/>
              </w:rPr>
              <w:t>Marco</w:t>
            </w:r>
            <w:r w:rsidRPr="00D901FD">
              <w:rPr>
                <w:lang w:val="es-SV"/>
              </w:rPr>
              <w:br/>
              <w:t>Américo</w:t>
            </w:r>
          </w:p>
        </w:tc>
        <w:tc>
          <w:tcPr>
            <w:tcW w:w="3598" w:type="dxa"/>
          </w:tcPr>
          <w:p w14:paraId="420EA677" w14:textId="6D2A994D" w:rsidR="001C285E" w:rsidRPr="003C148B" w:rsidRDefault="00A14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hyperlink w:anchor="_Evidencia_3:" w:history="1">
              <w:r w:rsidRPr="00A1436C">
                <w:rPr>
                  <w:rStyle w:val="Hipervnculo"/>
                  <w:lang w:val="es-SV"/>
                </w:rPr>
                <w:t>Evidencia 3:</w:t>
              </w:r>
            </w:hyperlink>
          </w:p>
        </w:tc>
      </w:tr>
      <w:tr w:rsidR="001C285E" w:rsidRPr="001C285E" w14:paraId="0E1C9310" w14:textId="77777777" w:rsidTr="00DC09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737FE3DA" w14:textId="2BCBA6B9" w:rsidR="001C285E" w:rsidRPr="0069627A" w:rsidRDefault="00DC09AA">
            <w:pPr>
              <w:rPr>
                <w:lang w:val="es-SV"/>
              </w:rPr>
            </w:pPr>
            <w:r w:rsidRPr="00DC09AA">
              <w:rPr>
                <w:lang w:val="es-SV"/>
              </w:rPr>
              <w:t xml:space="preserve">1º </w:t>
            </w:r>
            <w:r>
              <w:rPr>
                <w:lang w:val="es-SV"/>
              </w:rPr>
              <w:t>DISEÑO DASHBOARD</w:t>
            </w:r>
          </w:p>
        </w:tc>
        <w:tc>
          <w:tcPr>
            <w:tcW w:w="1640" w:type="dxa"/>
          </w:tcPr>
          <w:p w14:paraId="0C551F54" w14:textId="0CC3F4D8" w:rsidR="001C285E" w:rsidRDefault="00D90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Diseño </w:t>
            </w:r>
          </w:p>
        </w:tc>
        <w:tc>
          <w:tcPr>
            <w:tcW w:w="1503" w:type="dxa"/>
          </w:tcPr>
          <w:p w14:paraId="389F9A2E" w14:textId="3B8C3717" w:rsidR="00EF5895" w:rsidRDefault="00D901FD" w:rsidP="001C28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D901FD">
              <w:rPr>
                <w:lang w:val="es-SV"/>
              </w:rPr>
              <w:t>Guillermo</w:t>
            </w:r>
          </w:p>
        </w:tc>
        <w:tc>
          <w:tcPr>
            <w:tcW w:w="3598" w:type="dxa"/>
          </w:tcPr>
          <w:p w14:paraId="5DEAA72F" w14:textId="154E0890" w:rsidR="001C285E" w:rsidRPr="003C148B" w:rsidRDefault="00A14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hyperlink w:anchor="_Evidencia_4:" w:history="1">
              <w:r w:rsidRPr="00A1436C">
                <w:rPr>
                  <w:rStyle w:val="Hipervnculo"/>
                  <w:lang w:val="es-SV"/>
                </w:rPr>
                <w:t>Evidencia 4:</w:t>
              </w:r>
            </w:hyperlink>
          </w:p>
        </w:tc>
      </w:tr>
      <w:tr w:rsidR="00DC09AA" w:rsidRPr="001C285E" w14:paraId="6F41E316" w14:textId="77777777" w:rsidTr="00DC0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</w:tcPr>
          <w:p w14:paraId="4C448BD1" w14:textId="2DDC8BA6" w:rsidR="00DC09AA" w:rsidRPr="00DC09AA" w:rsidRDefault="005978C4">
            <w:pPr>
              <w:rPr>
                <w:lang w:val="es-SV"/>
              </w:rPr>
            </w:pPr>
            <w:r>
              <w:rPr>
                <w:lang w:val="es-SV"/>
              </w:rPr>
              <w:t>BITACORA</w:t>
            </w:r>
          </w:p>
        </w:tc>
        <w:tc>
          <w:tcPr>
            <w:tcW w:w="1640" w:type="dxa"/>
          </w:tcPr>
          <w:p w14:paraId="7CB49F99" w14:textId="11B7FC10" w:rsidR="00DC09AA" w:rsidRDefault="00D90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Documentación</w:t>
            </w:r>
          </w:p>
        </w:tc>
        <w:tc>
          <w:tcPr>
            <w:tcW w:w="1503" w:type="dxa"/>
          </w:tcPr>
          <w:p w14:paraId="385BA625" w14:textId="584B4809" w:rsidR="00DC09AA" w:rsidRDefault="00D901FD" w:rsidP="001C28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D901FD">
              <w:rPr>
                <w:lang w:val="es-SV"/>
              </w:rPr>
              <w:t>Marco</w:t>
            </w:r>
          </w:p>
        </w:tc>
        <w:tc>
          <w:tcPr>
            <w:tcW w:w="3598" w:type="dxa"/>
          </w:tcPr>
          <w:p w14:paraId="2F01B322" w14:textId="011D029A" w:rsidR="00DC09AA" w:rsidRPr="003C148B" w:rsidRDefault="00A14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hyperlink w:anchor="_Evidencia_5:" w:history="1">
              <w:r w:rsidRPr="00A1436C">
                <w:rPr>
                  <w:rStyle w:val="Hipervnculo"/>
                  <w:lang w:val="es-SV"/>
                </w:rPr>
                <w:t>Evidencia 5:</w:t>
              </w:r>
            </w:hyperlink>
          </w:p>
        </w:tc>
      </w:tr>
    </w:tbl>
    <w:p w14:paraId="02FEE3B6" w14:textId="77777777" w:rsidR="003C148B" w:rsidRPr="003C148B" w:rsidRDefault="003C148B">
      <w:pPr>
        <w:pStyle w:val="Ttulo2"/>
        <w:rPr>
          <w:lang w:val="es-SV"/>
        </w:rPr>
      </w:pPr>
    </w:p>
    <w:p w14:paraId="0E99A5C8" w14:textId="2AF48E2B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3. Herramientas utilizadas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20E4" w:rsidRPr="003C148B" w14:paraId="0775358B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9945E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Herramienta / Servicio</w:t>
            </w:r>
          </w:p>
        </w:tc>
        <w:tc>
          <w:tcPr>
            <w:tcW w:w="2880" w:type="dxa"/>
          </w:tcPr>
          <w:p w14:paraId="4E3DA227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Propósito</w:t>
            </w:r>
          </w:p>
        </w:tc>
        <w:tc>
          <w:tcPr>
            <w:tcW w:w="2880" w:type="dxa"/>
          </w:tcPr>
          <w:p w14:paraId="2D82A15D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Observaciones</w:t>
            </w:r>
          </w:p>
        </w:tc>
      </w:tr>
      <w:tr w:rsidR="00484DB7" w:rsidRPr="00BE7D98" w14:paraId="233D8732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93D749" w14:textId="293799EC" w:rsidR="00484DB7" w:rsidRPr="003C148B" w:rsidRDefault="0030556E" w:rsidP="00484DB7">
            <w:pPr>
              <w:rPr>
                <w:lang w:val="es-SV"/>
              </w:rPr>
            </w:pPr>
            <w:r>
              <w:rPr>
                <w:lang w:val="es-SV"/>
              </w:rPr>
              <w:t>Star UML</w:t>
            </w:r>
          </w:p>
        </w:tc>
        <w:tc>
          <w:tcPr>
            <w:tcW w:w="2880" w:type="dxa"/>
          </w:tcPr>
          <w:p w14:paraId="60B6D16D" w14:textId="3C67FDCF" w:rsidR="00484DB7" w:rsidRPr="003C148B" w:rsidRDefault="0030556E" w:rsidP="00484D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Diagramas y esquemas</w:t>
            </w:r>
          </w:p>
        </w:tc>
        <w:tc>
          <w:tcPr>
            <w:tcW w:w="2880" w:type="dxa"/>
          </w:tcPr>
          <w:p w14:paraId="608D2E7E" w14:textId="342F783C" w:rsidR="00484DB7" w:rsidRPr="003C148B" w:rsidRDefault="0030556E" w:rsidP="00484D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Versión gratuita local</w:t>
            </w:r>
          </w:p>
        </w:tc>
      </w:tr>
      <w:tr w:rsidR="00484DB7" w:rsidRPr="00BE7D98" w14:paraId="3A82210A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BCA5B1" w14:textId="43047601" w:rsidR="00484DB7" w:rsidRPr="003C148B" w:rsidRDefault="0030556E" w:rsidP="00484DB7">
            <w:pPr>
              <w:rPr>
                <w:lang w:val="es-SV"/>
              </w:rPr>
            </w:pPr>
            <w:r>
              <w:rPr>
                <w:lang w:val="es-SV"/>
              </w:rPr>
              <w:t>Draw.io</w:t>
            </w:r>
          </w:p>
        </w:tc>
        <w:tc>
          <w:tcPr>
            <w:tcW w:w="2880" w:type="dxa"/>
          </w:tcPr>
          <w:p w14:paraId="6D2D7002" w14:textId="52332DBC" w:rsidR="00484DB7" w:rsidRPr="003C148B" w:rsidRDefault="0030556E" w:rsidP="00484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Diagramas y esquemas</w:t>
            </w:r>
          </w:p>
        </w:tc>
        <w:tc>
          <w:tcPr>
            <w:tcW w:w="2880" w:type="dxa"/>
          </w:tcPr>
          <w:p w14:paraId="032EEE8C" w14:textId="3C267A09" w:rsidR="00484DB7" w:rsidRPr="003C148B" w:rsidRDefault="0030556E" w:rsidP="00484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Versión gratuita local</w:t>
            </w:r>
          </w:p>
        </w:tc>
      </w:tr>
      <w:tr w:rsidR="00484DB7" w:rsidRPr="00BE7D98" w14:paraId="2CC4361F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BE8B1C" w14:textId="3C5B8638" w:rsidR="00484DB7" w:rsidRPr="003C148B" w:rsidRDefault="0030556E" w:rsidP="00484DB7">
            <w:pPr>
              <w:rPr>
                <w:lang w:val="es-SV"/>
              </w:rPr>
            </w:pPr>
            <w:proofErr w:type="spellStart"/>
            <w:r>
              <w:rPr>
                <w:lang w:val="es-SV"/>
              </w:rPr>
              <w:t>Excalidraw</w:t>
            </w:r>
            <w:proofErr w:type="spellEnd"/>
          </w:p>
        </w:tc>
        <w:tc>
          <w:tcPr>
            <w:tcW w:w="2880" w:type="dxa"/>
          </w:tcPr>
          <w:p w14:paraId="25EB6EFD" w14:textId="2ECC125A" w:rsidR="00484DB7" w:rsidRPr="003C148B" w:rsidRDefault="0030556E" w:rsidP="00484D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Diagramas y esquemas</w:t>
            </w:r>
          </w:p>
        </w:tc>
        <w:tc>
          <w:tcPr>
            <w:tcW w:w="2880" w:type="dxa"/>
          </w:tcPr>
          <w:p w14:paraId="540DB421" w14:textId="6E2A1EDA" w:rsidR="00484DB7" w:rsidRPr="003C148B" w:rsidRDefault="0030556E" w:rsidP="00484D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Versión web</w:t>
            </w:r>
          </w:p>
        </w:tc>
      </w:tr>
      <w:tr w:rsidR="00484DB7" w:rsidRPr="00BE7D98" w14:paraId="04153BAF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5FD19D" w14:textId="1575DF91" w:rsidR="00484DB7" w:rsidRPr="003C148B" w:rsidRDefault="0030556E" w:rsidP="00484DB7">
            <w:pPr>
              <w:rPr>
                <w:lang w:val="es-SV"/>
              </w:rPr>
            </w:pPr>
            <w:proofErr w:type="spellStart"/>
            <w:r>
              <w:rPr>
                <w:lang w:val="es-SV"/>
              </w:rPr>
              <w:t>Firebase</w:t>
            </w:r>
            <w:proofErr w:type="spellEnd"/>
          </w:p>
        </w:tc>
        <w:tc>
          <w:tcPr>
            <w:tcW w:w="2880" w:type="dxa"/>
          </w:tcPr>
          <w:p w14:paraId="4FF94196" w14:textId="170D6C34" w:rsidR="00484DB7" w:rsidRPr="003C148B" w:rsidRDefault="0030556E" w:rsidP="00484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Diagramas y esquemas</w:t>
            </w:r>
          </w:p>
        </w:tc>
        <w:tc>
          <w:tcPr>
            <w:tcW w:w="2880" w:type="dxa"/>
          </w:tcPr>
          <w:p w14:paraId="2855F142" w14:textId="531EADAC" w:rsidR="00484DB7" w:rsidRPr="003C148B" w:rsidRDefault="0030556E" w:rsidP="00484D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Versión web</w:t>
            </w:r>
          </w:p>
        </w:tc>
      </w:tr>
      <w:tr w:rsidR="00484DB7" w:rsidRPr="00BE7D98" w14:paraId="68E75D15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8689CB" w14:textId="1CEAB7F2" w:rsidR="00484DB7" w:rsidRPr="003C148B" w:rsidRDefault="0030556E" w:rsidP="00484DB7">
            <w:pPr>
              <w:rPr>
                <w:lang w:val="es-SV"/>
              </w:rPr>
            </w:pPr>
            <w:r>
              <w:rPr>
                <w:lang w:val="es-SV"/>
              </w:rPr>
              <w:t>Word</w:t>
            </w:r>
          </w:p>
        </w:tc>
        <w:tc>
          <w:tcPr>
            <w:tcW w:w="2880" w:type="dxa"/>
          </w:tcPr>
          <w:p w14:paraId="1260E965" w14:textId="561A9F27" w:rsidR="00484DB7" w:rsidRPr="003C148B" w:rsidRDefault="0030556E" w:rsidP="00484D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Documentación</w:t>
            </w:r>
          </w:p>
        </w:tc>
        <w:tc>
          <w:tcPr>
            <w:tcW w:w="2880" w:type="dxa"/>
          </w:tcPr>
          <w:p w14:paraId="2AE68775" w14:textId="37E01B5C" w:rsidR="00484DB7" w:rsidRPr="003C148B" w:rsidRDefault="0030556E" w:rsidP="00484D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Versión local</w:t>
            </w:r>
          </w:p>
        </w:tc>
      </w:tr>
    </w:tbl>
    <w:p w14:paraId="0B92D338" w14:textId="77777777" w:rsidR="003C148B" w:rsidRPr="003C148B" w:rsidRDefault="003C148B" w:rsidP="003C148B">
      <w:pPr>
        <w:rPr>
          <w:lang w:val="es-SV"/>
        </w:rPr>
      </w:pPr>
    </w:p>
    <w:p w14:paraId="0A784077" w14:textId="077279AA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4. Problemas detectados</w:t>
      </w:r>
    </w:p>
    <w:tbl>
      <w:tblPr>
        <w:tblStyle w:val="Tablanormal2"/>
        <w:tblW w:w="0" w:type="auto"/>
        <w:tblLayout w:type="fixed"/>
        <w:tblLook w:val="04A0" w:firstRow="1" w:lastRow="0" w:firstColumn="1" w:lastColumn="0" w:noHBand="0" w:noVBand="1"/>
      </w:tblPr>
      <w:tblGrid>
        <w:gridCol w:w="1278"/>
        <w:gridCol w:w="1800"/>
        <w:gridCol w:w="2430"/>
        <w:gridCol w:w="3348"/>
      </w:tblGrid>
      <w:tr w:rsidR="003720E4" w:rsidRPr="003C148B" w14:paraId="230BDD10" w14:textId="77777777" w:rsidTr="00066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424DCAA8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Problema</w:t>
            </w:r>
          </w:p>
        </w:tc>
        <w:tc>
          <w:tcPr>
            <w:tcW w:w="1800" w:type="dxa"/>
          </w:tcPr>
          <w:p w14:paraId="3D645610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Impacto</w:t>
            </w:r>
          </w:p>
        </w:tc>
        <w:tc>
          <w:tcPr>
            <w:tcW w:w="2430" w:type="dxa"/>
          </w:tcPr>
          <w:p w14:paraId="4D468525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Causa probable</w:t>
            </w:r>
          </w:p>
        </w:tc>
        <w:tc>
          <w:tcPr>
            <w:tcW w:w="3348" w:type="dxa"/>
          </w:tcPr>
          <w:p w14:paraId="256EB469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Evidencia</w:t>
            </w:r>
          </w:p>
        </w:tc>
      </w:tr>
      <w:tr w:rsidR="003720E4" w:rsidRPr="0006680B" w14:paraId="561E916A" w14:textId="77777777" w:rsidTr="00066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92C7C24" w14:textId="35A6DD62" w:rsidR="003720E4" w:rsidRPr="003C148B" w:rsidRDefault="0006680B">
            <w:pPr>
              <w:rPr>
                <w:lang w:val="es-SV"/>
              </w:rPr>
            </w:pPr>
            <w:r>
              <w:rPr>
                <w:lang w:val="es-SV"/>
              </w:rPr>
              <w:t xml:space="preserve">Definición correcta de campos en </w:t>
            </w:r>
            <w:proofErr w:type="spellStart"/>
            <w:r>
              <w:rPr>
                <w:lang w:val="es-SV"/>
              </w:rPr>
              <w:t>Firebase</w:t>
            </w:r>
            <w:proofErr w:type="spellEnd"/>
          </w:p>
        </w:tc>
        <w:tc>
          <w:tcPr>
            <w:tcW w:w="1800" w:type="dxa"/>
          </w:tcPr>
          <w:p w14:paraId="5AA335F0" w14:textId="15462008" w:rsidR="003720E4" w:rsidRPr="003C148B" w:rsidRDefault="000668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Esquema de datos y orientación grupal de la definición de cada elemento</w:t>
            </w:r>
          </w:p>
        </w:tc>
        <w:tc>
          <w:tcPr>
            <w:tcW w:w="2430" w:type="dxa"/>
          </w:tcPr>
          <w:p w14:paraId="42590F41" w14:textId="1361C92D" w:rsidR="003720E4" w:rsidRPr="003C148B" w:rsidRDefault="000668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No haber dedicado una reunión completa en la definición de los datos necesarios para el modelado de datos en </w:t>
            </w:r>
            <w:proofErr w:type="spellStart"/>
            <w:r>
              <w:rPr>
                <w:lang w:val="es-SV"/>
              </w:rPr>
              <w:t>Firebase</w:t>
            </w:r>
            <w:proofErr w:type="spellEnd"/>
          </w:p>
        </w:tc>
        <w:tc>
          <w:tcPr>
            <w:tcW w:w="3348" w:type="dxa"/>
          </w:tcPr>
          <w:p w14:paraId="3644697D" w14:textId="627E3493" w:rsidR="0006680B" w:rsidRPr="0006680B" w:rsidRDefault="0006680B" w:rsidP="000668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>
              <w:rPr>
                <w:lang w:val="es-419"/>
              </w:rPr>
              <w:t>h</w:t>
            </w:r>
            <w:r w:rsidRPr="0006680B">
              <w:rPr>
                <w:lang w:val="es-419"/>
              </w:rPr>
              <w:t>ttps://github.com/marckv1/SN6_NubeVerde/blob/0f488a069dde8487f62941a661d75636342a262b/F1/EstructuraAcordadaLecturas.png</w:t>
            </w:r>
          </w:p>
          <w:p w14:paraId="6DAB0CFF" w14:textId="786AABBB" w:rsidR="003720E4" w:rsidRPr="003C148B" w:rsidRDefault="003720E4" w:rsidP="00052C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2D5AA5BD" w14:textId="77777777" w:rsidR="009762C2" w:rsidRPr="003C148B" w:rsidRDefault="009762C2">
      <w:pPr>
        <w:pStyle w:val="Ttulo2"/>
        <w:rPr>
          <w:lang w:val="es-SV"/>
        </w:rPr>
      </w:pPr>
    </w:p>
    <w:p w14:paraId="6DBD763B" w14:textId="1D4CFB8A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5. Soluciones aplicadas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720E4" w:rsidRPr="003C148B" w14:paraId="6DDF6CB6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F7E65B" w14:textId="77777777" w:rsidR="003720E4" w:rsidRPr="003C148B" w:rsidRDefault="00000000">
            <w:pPr>
              <w:rPr>
                <w:b w:val="0"/>
                <w:bCs w:val="0"/>
                <w:lang w:val="es-SV"/>
              </w:rPr>
            </w:pPr>
            <w:r w:rsidRPr="003C148B">
              <w:rPr>
                <w:lang w:val="es-SV"/>
              </w:rPr>
              <w:t>Solución aplicada</w:t>
            </w:r>
          </w:p>
          <w:p w14:paraId="186DB6C3" w14:textId="77777777" w:rsidR="009762C2" w:rsidRPr="003C148B" w:rsidRDefault="009762C2">
            <w:pPr>
              <w:rPr>
                <w:lang w:val="es-SV"/>
              </w:rPr>
            </w:pPr>
          </w:p>
        </w:tc>
        <w:tc>
          <w:tcPr>
            <w:tcW w:w="2160" w:type="dxa"/>
          </w:tcPr>
          <w:p w14:paraId="44091E19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Problema asociado</w:t>
            </w:r>
          </w:p>
        </w:tc>
        <w:tc>
          <w:tcPr>
            <w:tcW w:w="2160" w:type="dxa"/>
          </w:tcPr>
          <w:p w14:paraId="2CD474F5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Responsable</w:t>
            </w:r>
          </w:p>
        </w:tc>
        <w:tc>
          <w:tcPr>
            <w:tcW w:w="2160" w:type="dxa"/>
          </w:tcPr>
          <w:p w14:paraId="6D97A69B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Evidencia</w:t>
            </w:r>
          </w:p>
        </w:tc>
      </w:tr>
      <w:tr w:rsidR="003720E4" w:rsidRPr="00780970" w14:paraId="60B0E445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5A6B3E" w14:textId="6FA1416F" w:rsidR="003720E4" w:rsidRPr="003C148B" w:rsidRDefault="00780970">
            <w:pPr>
              <w:rPr>
                <w:lang w:val="es-SV"/>
              </w:rPr>
            </w:pPr>
            <w:r>
              <w:rPr>
                <w:lang w:val="es-SV"/>
              </w:rPr>
              <w:t>Se agenda reunión para definición grupal</w:t>
            </w:r>
          </w:p>
        </w:tc>
        <w:tc>
          <w:tcPr>
            <w:tcW w:w="2160" w:type="dxa"/>
          </w:tcPr>
          <w:p w14:paraId="3AD0FD5E" w14:textId="0E07C708" w:rsidR="003720E4" w:rsidRPr="003C148B" w:rsidRDefault="00780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780970">
              <w:rPr>
                <w:lang w:val="es-SV"/>
              </w:rPr>
              <w:t xml:space="preserve">Definición correcta de campos en </w:t>
            </w:r>
            <w:proofErr w:type="spellStart"/>
            <w:r w:rsidRPr="00780970">
              <w:rPr>
                <w:lang w:val="es-SV"/>
              </w:rPr>
              <w:t>Firebase</w:t>
            </w:r>
            <w:proofErr w:type="spellEnd"/>
          </w:p>
        </w:tc>
        <w:tc>
          <w:tcPr>
            <w:tcW w:w="2160" w:type="dxa"/>
          </w:tcPr>
          <w:p w14:paraId="2DF25D33" w14:textId="77777777" w:rsidR="003720E4" w:rsidRDefault="00780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780970">
              <w:rPr>
                <w:lang w:val="es-SV"/>
              </w:rPr>
              <w:t>Marco</w:t>
            </w:r>
            <w:r w:rsidRPr="00780970">
              <w:rPr>
                <w:lang w:val="es-SV"/>
              </w:rPr>
              <w:br/>
              <w:t>Américo</w:t>
            </w:r>
          </w:p>
          <w:p w14:paraId="51ECD3F7" w14:textId="77777777" w:rsidR="00780970" w:rsidRPr="00780970" w:rsidRDefault="00780970" w:rsidP="00780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780970">
              <w:rPr>
                <w:lang w:val="es-SV"/>
              </w:rPr>
              <w:t>René</w:t>
            </w:r>
          </w:p>
          <w:p w14:paraId="058C8DDD" w14:textId="77777777" w:rsidR="00780970" w:rsidRPr="00780970" w:rsidRDefault="00780970" w:rsidP="00780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780970">
              <w:rPr>
                <w:lang w:val="es-SV"/>
              </w:rPr>
              <w:t>Luis</w:t>
            </w:r>
          </w:p>
          <w:p w14:paraId="7E94E2CD" w14:textId="641BA075" w:rsidR="00780970" w:rsidRPr="003C148B" w:rsidRDefault="00780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780970">
              <w:rPr>
                <w:lang w:val="es-SV"/>
              </w:rPr>
              <w:t>Guillermo</w:t>
            </w:r>
          </w:p>
        </w:tc>
        <w:tc>
          <w:tcPr>
            <w:tcW w:w="2160" w:type="dxa"/>
          </w:tcPr>
          <w:p w14:paraId="30CDC2A4" w14:textId="12148978" w:rsidR="003720E4" w:rsidRPr="003C148B" w:rsidRDefault="00780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hyperlink w:anchor="_Evidencia_6:" w:history="1">
              <w:r w:rsidRPr="00780970">
                <w:rPr>
                  <w:rStyle w:val="Hipervnculo"/>
                  <w:lang w:val="es-SV"/>
                </w:rPr>
                <w:t>Evidencia 6:</w:t>
              </w:r>
            </w:hyperlink>
          </w:p>
        </w:tc>
      </w:tr>
    </w:tbl>
    <w:p w14:paraId="15968713" w14:textId="77777777" w:rsidR="001C285E" w:rsidRDefault="001C285E">
      <w:pPr>
        <w:pStyle w:val="Ttulo2"/>
        <w:rPr>
          <w:lang w:val="es-SV"/>
        </w:rPr>
      </w:pPr>
    </w:p>
    <w:p w14:paraId="7D320AF9" w14:textId="0BECC6E2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6. Estado del proyecto esta semana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720E4" w:rsidRPr="003C148B" w14:paraId="4E4E36E2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03DBDF7B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Área</w:t>
            </w:r>
          </w:p>
        </w:tc>
        <w:tc>
          <w:tcPr>
            <w:tcW w:w="2880" w:type="dxa"/>
          </w:tcPr>
          <w:p w14:paraId="25193040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Estado</w:t>
            </w:r>
          </w:p>
        </w:tc>
        <w:tc>
          <w:tcPr>
            <w:tcW w:w="2880" w:type="dxa"/>
          </w:tcPr>
          <w:p w14:paraId="525CD46D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Comentarios</w:t>
            </w:r>
          </w:p>
        </w:tc>
      </w:tr>
      <w:tr w:rsidR="003720E4" w:rsidRPr="00670330" w14:paraId="5BC51042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C5B69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Fase actual</w:t>
            </w:r>
          </w:p>
        </w:tc>
        <w:tc>
          <w:tcPr>
            <w:tcW w:w="2880" w:type="dxa"/>
          </w:tcPr>
          <w:p w14:paraId="6E6BA6C8" w14:textId="17AF4DF0" w:rsidR="003720E4" w:rsidRPr="003C148B" w:rsidRDefault="00DE66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Completado</w:t>
            </w:r>
          </w:p>
        </w:tc>
        <w:tc>
          <w:tcPr>
            <w:tcW w:w="2880" w:type="dxa"/>
          </w:tcPr>
          <w:p w14:paraId="32EA261E" w14:textId="6FEF1938" w:rsidR="003720E4" w:rsidRPr="003C148B" w:rsidRDefault="00DE66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Se </w:t>
            </w:r>
            <w:r w:rsidR="00BE7D98">
              <w:rPr>
                <w:lang w:val="es-SV"/>
              </w:rPr>
              <w:t xml:space="preserve">realizan los </w:t>
            </w:r>
            <w:r w:rsidR="00864B59">
              <w:rPr>
                <w:lang w:val="es-SV"/>
              </w:rPr>
              <w:t>diagramas</w:t>
            </w:r>
            <w:r w:rsidR="00BE7D98">
              <w:rPr>
                <w:lang w:val="es-SV"/>
              </w:rPr>
              <w:t xml:space="preserve"> y diseños visuales que ayudaran a comprender la implementación del proyecto</w:t>
            </w:r>
            <w:r>
              <w:rPr>
                <w:lang w:val="es-SV"/>
              </w:rPr>
              <w:t>.</w:t>
            </w:r>
          </w:p>
        </w:tc>
      </w:tr>
      <w:tr w:rsidR="003720E4" w:rsidRPr="00670330" w14:paraId="0882974E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0D9922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Cumplimiento/ Riesgos</w:t>
            </w:r>
          </w:p>
        </w:tc>
        <w:tc>
          <w:tcPr>
            <w:tcW w:w="2880" w:type="dxa"/>
          </w:tcPr>
          <w:p w14:paraId="4EB86912" w14:textId="4F05DAC2" w:rsidR="003720E4" w:rsidRPr="003C148B" w:rsidRDefault="009B39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Se cumplen los entregables solicitados</w:t>
            </w:r>
          </w:p>
        </w:tc>
        <w:tc>
          <w:tcPr>
            <w:tcW w:w="2880" w:type="dxa"/>
          </w:tcPr>
          <w:p w14:paraId="13A3A877" w14:textId="77777777" w:rsidR="003720E4" w:rsidRPr="003C148B" w:rsidRDefault="00372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</w:p>
        </w:tc>
      </w:tr>
    </w:tbl>
    <w:p w14:paraId="632C3363" w14:textId="77777777" w:rsidR="003C148B" w:rsidRPr="003C148B" w:rsidRDefault="003C148B">
      <w:pPr>
        <w:pStyle w:val="Ttulo2"/>
        <w:rPr>
          <w:lang w:val="es-SV"/>
        </w:rPr>
      </w:pPr>
    </w:p>
    <w:p w14:paraId="14F3360C" w14:textId="447F4FFB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7. Plan de trabajo para la próxima semana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720E4" w:rsidRPr="003C148B" w14:paraId="4F514783" w14:textId="77777777" w:rsidTr="00976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516D325D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Tarea próxima semana</w:t>
            </w:r>
          </w:p>
        </w:tc>
        <w:tc>
          <w:tcPr>
            <w:tcW w:w="2160" w:type="dxa"/>
          </w:tcPr>
          <w:p w14:paraId="653208FA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Responsable</w:t>
            </w:r>
          </w:p>
        </w:tc>
        <w:tc>
          <w:tcPr>
            <w:tcW w:w="2160" w:type="dxa"/>
          </w:tcPr>
          <w:p w14:paraId="4B8F4DF0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Fase</w:t>
            </w:r>
          </w:p>
        </w:tc>
        <w:tc>
          <w:tcPr>
            <w:tcW w:w="2160" w:type="dxa"/>
          </w:tcPr>
          <w:p w14:paraId="53ADD856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Entregable esperado</w:t>
            </w:r>
          </w:p>
        </w:tc>
      </w:tr>
      <w:tr w:rsidR="003720E4" w:rsidRPr="00B43B60" w14:paraId="58563A52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31587C" w14:textId="1A26410B" w:rsidR="003720E4" w:rsidRPr="001C285E" w:rsidRDefault="003A747F">
            <w:pPr>
              <w:rPr>
                <w:lang w:val="es-419"/>
              </w:rPr>
            </w:pPr>
            <w:r>
              <w:rPr>
                <w:lang w:val="es-419"/>
              </w:rPr>
              <w:t>Desarrollo de script de simulador</w:t>
            </w:r>
          </w:p>
        </w:tc>
        <w:tc>
          <w:tcPr>
            <w:tcW w:w="2160" w:type="dxa"/>
          </w:tcPr>
          <w:p w14:paraId="15E4BC4F" w14:textId="77777777" w:rsidR="00AD4094" w:rsidRPr="00AD4094" w:rsidRDefault="00AD4094" w:rsidP="00AD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AD4094">
              <w:rPr>
                <w:lang w:val="es-SV"/>
              </w:rPr>
              <w:t>Luis</w:t>
            </w:r>
          </w:p>
          <w:p w14:paraId="0C1C7C78" w14:textId="7760D728" w:rsidR="00AD4094" w:rsidRPr="003C148B" w:rsidRDefault="00C17142" w:rsidP="00AD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C17142">
              <w:rPr>
                <w:lang w:val="es-SV"/>
              </w:rPr>
              <w:t xml:space="preserve">René </w:t>
            </w:r>
          </w:p>
        </w:tc>
        <w:tc>
          <w:tcPr>
            <w:tcW w:w="2160" w:type="dxa"/>
          </w:tcPr>
          <w:p w14:paraId="3BDFBEF7" w14:textId="0D4F40E9" w:rsidR="003720E4" w:rsidRPr="003C148B" w:rsidRDefault="00864B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2</w:t>
            </w:r>
          </w:p>
        </w:tc>
        <w:tc>
          <w:tcPr>
            <w:tcW w:w="2160" w:type="dxa"/>
          </w:tcPr>
          <w:p w14:paraId="11ADEC7D" w14:textId="52A42432" w:rsidR="003720E4" w:rsidRPr="003C148B" w:rsidRDefault="003A7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Script</w:t>
            </w:r>
          </w:p>
        </w:tc>
      </w:tr>
      <w:tr w:rsidR="00052C17" w:rsidRPr="00B43B60" w14:paraId="77B87AE0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1CFCCE" w14:textId="0C92917F" w:rsidR="00052C17" w:rsidRPr="003A747F" w:rsidRDefault="003A747F">
            <w:pPr>
              <w:rPr>
                <w:lang w:val="es-419"/>
              </w:rPr>
            </w:pPr>
            <w:r w:rsidRPr="003A747F">
              <w:rPr>
                <w:lang w:val="es-419"/>
              </w:rPr>
              <w:t>PRUEBAS LOCALES</w:t>
            </w:r>
          </w:p>
        </w:tc>
        <w:tc>
          <w:tcPr>
            <w:tcW w:w="2160" w:type="dxa"/>
          </w:tcPr>
          <w:p w14:paraId="231B7049" w14:textId="7BE662A0" w:rsidR="00052C17" w:rsidRPr="00AD4094" w:rsidRDefault="00C17142" w:rsidP="00AD40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C17142">
              <w:rPr>
                <w:lang w:val="es-SV"/>
              </w:rPr>
              <w:t>René</w:t>
            </w:r>
          </w:p>
        </w:tc>
        <w:tc>
          <w:tcPr>
            <w:tcW w:w="2160" w:type="dxa"/>
          </w:tcPr>
          <w:p w14:paraId="6EAF6753" w14:textId="40D56DBF" w:rsidR="00052C17" w:rsidRDefault="00864B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2</w:t>
            </w:r>
          </w:p>
        </w:tc>
        <w:tc>
          <w:tcPr>
            <w:tcW w:w="2160" w:type="dxa"/>
          </w:tcPr>
          <w:p w14:paraId="5A1BCDF1" w14:textId="5256256D" w:rsidR="00052C17" w:rsidRDefault="003A7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Evidencia de prueba</w:t>
            </w:r>
          </w:p>
        </w:tc>
      </w:tr>
      <w:tr w:rsidR="009762C2" w:rsidRPr="003C148B" w14:paraId="00FBDB9A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DAFDF0" w14:textId="21BC740E" w:rsidR="009762C2" w:rsidRPr="003C148B" w:rsidRDefault="003A747F">
            <w:pPr>
              <w:rPr>
                <w:lang w:val="es-SV"/>
              </w:rPr>
            </w:pPr>
            <w:r>
              <w:rPr>
                <w:lang w:val="es-SV"/>
              </w:rPr>
              <w:lastRenderedPageBreak/>
              <w:t>SCRIP DE conexión CLOUD</w:t>
            </w:r>
          </w:p>
        </w:tc>
        <w:tc>
          <w:tcPr>
            <w:tcW w:w="2160" w:type="dxa"/>
          </w:tcPr>
          <w:p w14:paraId="744C9EAD" w14:textId="592B032E" w:rsidR="009762C2" w:rsidRPr="003C148B" w:rsidRDefault="003A7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AD4094">
              <w:rPr>
                <w:lang w:val="es-SV"/>
              </w:rPr>
              <w:t>Luis</w:t>
            </w:r>
          </w:p>
        </w:tc>
        <w:tc>
          <w:tcPr>
            <w:tcW w:w="2160" w:type="dxa"/>
          </w:tcPr>
          <w:p w14:paraId="3A703F6B" w14:textId="6CE30FD8" w:rsidR="009762C2" w:rsidRPr="003C148B" w:rsidRDefault="00864B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2</w:t>
            </w:r>
          </w:p>
        </w:tc>
        <w:tc>
          <w:tcPr>
            <w:tcW w:w="2160" w:type="dxa"/>
          </w:tcPr>
          <w:p w14:paraId="7F3DCD59" w14:textId="7E89D967" w:rsidR="009762C2" w:rsidRPr="003C148B" w:rsidRDefault="003A7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Script</w:t>
            </w:r>
          </w:p>
        </w:tc>
      </w:tr>
      <w:tr w:rsidR="00052C17" w:rsidRPr="003A747F" w14:paraId="78772D9D" w14:textId="77777777" w:rsidTr="00976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6393B4" w14:textId="47C96905" w:rsidR="00052C17" w:rsidRPr="00CF1892" w:rsidRDefault="003A747F">
            <w:pPr>
              <w:rPr>
                <w:lang w:val="es-SV"/>
              </w:rPr>
            </w:pPr>
            <w:r>
              <w:rPr>
                <w:lang w:val="es-SV"/>
              </w:rPr>
              <w:t>PRUEBAS DE INSERCION CLOUD</w:t>
            </w:r>
          </w:p>
        </w:tc>
        <w:tc>
          <w:tcPr>
            <w:tcW w:w="2160" w:type="dxa"/>
          </w:tcPr>
          <w:p w14:paraId="03E5BE84" w14:textId="77777777" w:rsidR="003A747F" w:rsidRPr="00AD4094" w:rsidRDefault="003A747F" w:rsidP="003A7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AD4094">
              <w:rPr>
                <w:lang w:val="es-SV"/>
              </w:rPr>
              <w:t>Luis</w:t>
            </w:r>
          </w:p>
          <w:p w14:paraId="0026318B" w14:textId="39AE863E" w:rsidR="00052C17" w:rsidRDefault="003A7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C17142">
              <w:rPr>
                <w:lang w:val="es-SV"/>
              </w:rPr>
              <w:t xml:space="preserve">René </w:t>
            </w:r>
          </w:p>
        </w:tc>
        <w:tc>
          <w:tcPr>
            <w:tcW w:w="2160" w:type="dxa"/>
          </w:tcPr>
          <w:p w14:paraId="54474A1B" w14:textId="057161F2" w:rsidR="00052C17" w:rsidRDefault="00864B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2</w:t>
            </w:r>
          </w:p>
        </w:tc>
        <w:tc>
          <w:tcPr>
            <w:tcW w:w="2160" w:type="dxa"/>
          </w:tcPr>
          <w:p w14:paraId="4DF2D8E2" w14:textId="012AFA1A" w:rsidR="00052C17" w:rsidRDefault="003A7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Evidencia de prueba en </w:t>
            </w:r>
            <w:proofErr w:type="spellStart"/>
            <w:r>
              <w:rPr>
                <w:lang w:val="es-SV"/>
              </w:rPr>
              <w:t>cloud</w:t>
            </w:r>
            <w:proofErr w:type="spellEnd"/>
          </w:p>
        </w:tc>
      </w:tr>
      <w:tr w:rsidR="009762C2" w:rsidRPr="003C148B" w14:paraId="49D7DCA2" w14:textId="77777777" w:rsidTr="00976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67100B" w14:textId="6164A3C2" w:rsidR="009762C2" w:rsidRPr="003C148B" w:rsidRDefault="003A747F">
            <w:pPr>
              <w:rPr>
                <w:lang w:val="es-SV"/>
              </w:rPr>
            </w:pPr>
            <w:r>
              <w:rPr>
                <w:lang w:val="es-SV"/>
              </w:rPr>
              <w:t>DOCUMENTACION Y BITACORA</w:t>
            </w:r>
          </w:p>
        </w:tc>
        <w:tc>
          <w:tcPr>
            <w:tcW w:w="2160" w:type="dxa"/>
          </w:tcPr>
          <w:p w14:paraId="3BDF6484" w14:textId="5255D89C" w:rsidR="009762C2" w:rsidRPr="003C148B" w:rsidRDefault="00AD40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Marco</w:t>
            </w:r>
          </w:p>
        </w:tc>
        <w:tc>
          <w:tcPr>
            <w:tcW w:w="2160" w:type="dxa"/>
          </w:tcPr>
          <w:p w14:paraId="041FF2CD" w14:textId="1A4B90D7" w:rsidR="009762C2" w:rsidRPr="003C148B" w:rsidRDefault="00864B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2</w:t>
            </w:r>
          </w:p>
        </w:tc>
        <w:tc>
          <w:tcPr>
            <w:tcW w:w="2160" w:type="dxa"/>
          </w:tcPr>
          <w:p w14:paraId="58B24397" w14:textId="1846B9B5" w:rsidR="009762C2" w:rsidRPr="003C148B" w:rsidRDefault="003A7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Documento</w:t>
            </w:r>
          </w:p>
        </w:tc>
      </w:tr>
    </w:tbl>
    <w:p w14:paraId="1EF72FAD" w14:textId="77777777" w:rsidR="001C285E" w:rsidRDefault="001C285E">
      <w:pPr>
        <w:pStyle w:val="Ttulo2"/>
        <w:rPr>
          <w:lang w:val="es-SV"/>
        </w:rPr>
      </w:pPr>
    </w:p>
    <w:p w14:paraId="7F083D7E" w14:textId="5D303F3F" w:rsidR="003720E4" w:rsidRPr="003C148B" w:rsidRDefault="00000000">
      <w:pPr>
        <w:pStyle w:val="Ttulo2"/>
        <w:rPr>
          <w:lang w:val="es-SV"/>
        </w:rPr>
      </w:pPr>
      <w:r w:rsidRPr="003C148B">
        <w:rPr>
          <w:lang w:val="es-SV"/>
        </w:rPr>
        <w:t>8. Reflexión individual por rol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559"/>
        <w:gridCol w:w="1622"/>
        <w:gridCol w:w="5675"/>
      </w:tblGrid>
      <w:tr w:rsidR="003720E4" w:rsidRPr="003C148B" w14:paraId="667D7DA5" w14:textId="77777777" w:rsidTr="00F37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99" w:type="dxa"/>
          </w:tcPr>
          <w:p w14:paraId="7A2C0594" w14:textId="77777777" w:rsidR="003720E4" w:rsidRPr="003C148B" w:rsidRDefault="00000000">
            <w:pPr>
              <w:rPr>
                <w:lang w:val="es-SV"/>
              </w:rPr>
            </w:pPr>
            <w:r w:rsidRPr="003C148B">
              <w:rPr>
                <w:lang w:val="es-SV"/>
              </w:rPr>
              <w:t>Integrante</w:t>
            </w:r>
          </w:p>
        </w:tc>
        <w:tc>
          <w:tcPr>
            <w:tcW w:w="1245" w:type="dxa"/>
          </w:tcPr>
          <w:p w14:paraId="05DEF3E2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Rol</w:t>
            </w:r>
          </w:p>
        </w:tc>
        <w:tc>
          <w:tcPr>
            <w:tcW w:w="6412" w:type="dxa"/>
          </w:tcPr>
          <w:p w14:paraId="553ED4FB" w14:textId="77777777" w:rsidR="003720E4" w:rsidRPr="003C14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3C148B">
              <w:rPr>
                <w:lang w:val="es-SV"/>
              </w:rPr>
              <w:t>Reflexión de la semana</w:t>
            </w:r>
          </w:p>
        </w:tc>
      </w:tr>
      <w:tr w:rsidR="005417E1" w:rsidRPr="004B74A0" w14:paraId="25029A97" w14:textId="77777777" w:rsidTr="00F37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dxa"/>
          </w:tcPr>
          <w:p w14:paraId="774A0252" w14:textId="6E480F94" w:rsidR="005417E1" w:rsidRPr="003C148B" w:rsidRDefault="004661C5" w:rsidP="005417E1">
            <w:pPr>
              <w:rPr>
                <w:lang w:val="es-SV"/>
              </w:rPr>
            </w:pPr>
            <w:r w:rsidRPr="004661C5">
              <w:rPr>
                <w:lang w:val="es-SV"/>
              </w:rPr>
              <w:t>René</w:t>
            </w:r>
          </w:p>
        </w:tc>
        <w:tc>
          <w:tcPr>
            <w:tcW w:w="1245" w:type="dxa"/>
          </w:tcPr>
          <w:p w14:paraId="6D480CC1" w14:textId="11FC3475" w:rsidR="005417E1" w:rsidRPr="003C148B" w:rsidRDefault="004661C5" w:rsidP="00541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4661C5">
              <w:rPr>
                <w:lang w:val="es-SV"/>
              </w:rPr>
              <w:t xml:space="preserve">Ingeniero </w:t>
            </w:r>
            <w:proofErr w:type="spellStart"/>
            <w:r w:rsidRPr="004661C5">
              <w:rPr>
                <w:lang w:val="es-SV"/>
              </w:rPr>
              <w:t>IoT</w:t>
            </w:r>
            <w:proofErr w:type="spellEnd"/>
            <w:r w:rsidRPr="004661C5">
              <w:rPr>
                <w:lang w:val="es-SV"/>
              </w:rPr>
              <w:t xml:space="preserve"> Simulado Jr.</w:t>
            </w:r>
          </w:p>
        </w:tc>
        <w:tc>
          <w:tcPr>
            <w:tcW w:w="6412" w:type="dxa"/>
          </w:tcPr>
          <w:p w14:paraId="001E49D2" w14:textId="2D4FEB43" w:rsidR="005417E1" w:rsidRPr="003C148B" w:rsidRDefault="004B74A0" w:rsidP="0046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4B74A0">
              <w:rPr>
                <w:lang w:val="es-SV"/>
              </w:rPr>
              <w:t>Este ejercicio me ayudó a definir claramente los atributos de cada lectura (</w:t>
            </w:r>
            <w:proofErr w:type="spellStart"/>
            <w:r w:rsidRPr="004B74A0">
              <w:rPr>
                <w:lang w:val="es-SV"/>
              </w:rPr>
              <w:t>timestamp</w:t>
            </w:r>
            <w:proofErr w:type="spellEnd"/>
            <w:r w:rsidRPr="004B74A0">
              <w:rPr>
                <w:lang w:val="es-SV"/>
              </w:rPr>
              <w:t xml:space="preserve">, valor, unidad, punto de medición) antes de escribir una sola línea de código. Los diagramas </w:t>
            </w:r>
            <w:r>
              <w:rPr>
                <w:lang w:val="es-SV"/>
              </w:rPr>
              <w:t xml:space="preserve">ayudan a </w:t>
            </w:r>
            <w:r w:rsidRPr="004B74A0">
              <w:rPr>
                <w:lang w:val="es-SV"/>
              </w:rPr>
              <w:t xml:space="preserve">evitar errores de estructura y facilitaron la integración con </w:t>
            </w:r>
            <w:r>
              <w:rPr>
                <w:lang w:val="es-SV"/>
              </w:rPr>
              <w:t xml:space="preserve">los desarrollos de los otros </w:t>
            </w:r>
            <w:proofErr w:type="spellStart"/>
            <w:r>
              <w:rPr>
                <w:lang w:val="es-SV"/>
              </w:rPr>
              <w:t>comapañeros</w:t>
            </w:r>
            <w:proofErr w:type="spellEnd"/>
          </w:p>
        </w:tc>
      </w:tr>
      <w:tr w:rsidR="005417E1" w:rsidRPr="00670330" w14:paraId="37F61D2A" w14:textId="77777777" w:rsidTr="00F37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dxa"/>
          </w:tcPr>
          <w:p w14:paraId="4FB9EBF8" w14:textId="3B51E1A3" w:rsidR="005417E1" w:rsidRPr="003C148B" w:rsidRDefault="001F11EA" w:rsidP="005417E1">
            <w:pPr>
              <w:rPr>
                <w:lang w:val="es-SV"/>
              </w:rPr>
            </w:pPr>
            <w:r>
              <w:rPr>
                <w:lang w:val="es-SV"/>
              </w:rPr>
              <w:t>americo</w:t>
            </w:r>
          </w:p>
        </w:tc>
        <w:tc>
          <w:tcPr>
            <w:tcW w:w="1245" w:type="dxa"/>
          </w:tcPr>
          <w:p w14:paraId="2A9E791D" w14:textId="6D7D8C1C" w:rsidR="005417E1" w:rsidRPr="003C148B" w:rsidRDefault="001F11EA" w:rsidP="00541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1F11EA">
              <w:rPr>
                <w:lang w:val="es-SV"/>
              </w:rPr>
              <w:t xml:space="preserve">Analista de Datos / QA / Documentador </w:t>
            </w:r>
            <w:proofErr w:type="spellStart"/>
            <w:r w:rsidRPr="001F11EA">
              <w:rPr>
                <w:lang w:val="es-SV"/>
              </w:rPr>
              <w:t>Jr</w:t>
            </w:r>
            <w:proofErr w:type="spellEnd"/>
          </w:p>
        </w:tc>
        <w:tc>
          <w:tcPr>
            <w:tcW w:w="6412" w:type="dxa"/>
          </w:tcPr>
          <w:p w14:paraId="1C991638" w14:textId="60664B12" w:rsidR="005417E1" w:rsidRPr="003C148B" w:rsidRDefault="004B74A0" w:rsidP="00541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M</w:t>
            </w:r>
            <w:r w:rsidRPr="004B74A0">
              <w:rPr>
                <w:lang w:val="es-SV"/>
              </w:rPr>
              <w:t xml:space="preserve">e permitió visualizar cómo los datos simulados debían moverse desde el generador hasta </w:t>
            </w:r>
            <w:proofErr w:type="spellStart"/>
            <w:r w:rsidRPr="004B74A0">
              <w:rPr>
                <w:lang w:val="es-SV"/>
              </w:rPr>
              <w:t>Firebase</w:t>
            </w:r>
            <w:proofErr w:type="spellEnd"/>
            <w:r w:rsidRPr="004B74A0">
              <w:rPr>
                <w:lang w:val="es-SV"/>
              </w:rPr>
              <w:t xml:space="preserve"> y reflejarse correctamente en el </w:t>
            </w:r>
            <w:proofErr w:type="spellStart"/>
            <w:r w:rsidRPr="004B74A0">
              <w:rPr>
                <w:lang w:val="es-SV"/>
              </w:rPr>
              <w:t>dashboard</w:t>
            </w:r>
            <w:proofErr w:type="spellEnd"/>
            <w:r w:rsidRPr="004B74A0">
              <w:rPr>
                <w:lang w:val="es-SV"/>
              </w:rPr>
              <w:t xml:space="preserve">. Los diagramas </w:t>
            </w:r>
            <w:r>
              <w:rPr>
                <w:lang w:val="es-SV"/>
              </w:rPr>
              <w:t>serán</w:t>
            </w:r>
            <w:r w:rsidRPr="004B74A0">
              <w:rPr>
                <w:lang w:val="es-SV"/>
              </w:rPr>
              <w:t xml:space="preserve"> clave para diseñar </w:t>
            </w:r>
            <w:r>
              <w:rPr>
                <w:lang w:val="es-SV"/>
              </w:rPr>
              <w:t xml:space="preserve">en próximos pasos, </w:t>
            </w:r>
            <w:r w:rsidRPr="004B74A0">
              <w:rPr>
                <w:lang w:val="es-SV"/>
              </w:rPr>
              <w:t>casos de prueba para consumo normal, picos y caídas de conexión</w:t>
            </w:r>
          </w:p>
        </w:tc>
      </w:tr>
      <w:tr w:rsidR="005417E1" w:rsidRPr="004B74A0" w14:paraId="2F7CCF78" w14:textId="77777777" w:rsidTr="00F37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dxa"/>
          </w:tcPr>
          <w:p w14:paraId="2FD8EF2D" w14:textId="147AD31E" w:rsidR="005417E1" w:rsidRPr="003C148B" w:rsidRDefault="00F37658" w:rsidP="005417E1">
            <w:pPr>
              <w:rPr>
                <w:lang w:val="es-SV"/>
              </w:rPr>
            </w:pPr>
            <w:r>
              <w:rPr>
                <w:lang w:val="es-SV"/>
              </w:rPr>
              <w:t>Marco</w:t>
            </w:r>
          </w:p>
        </w:tc>
        <w:tc>
          <w:tcPr>
            <w:tcW w:w="1245" w:type="dxa"/>
          </w:tcPr>
          <w:p w14:paraId="305C6724" w14:textId="1E17A38E" w:rsidR="005417E1" w:rsidRPr="003C148B" w:rsidRDefault="00F37658" w:rsidP="00541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 w:rsidRPr="00F37658">
              <w:rPr>
                <w:lang w:val="es-SV"/>
              </w:rPr>
              <w:t>Líder de proyecto Jr.</w:t>
            </w:r>
          </w:p>
        </w:tc>
        <w:tc>
          <w:tcPr>
            <w:tcW w:w="6412" w:type="dxa"/>
          </w:tcPr>
          <w:p w14:paraId="63EDA917" w14:textId="3069252A" w:rsidR="005417E1" w:rsidRPr="003C148B" w:rsidRDefault="004B74A0" w:rsidP="00541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 xml:space="preserve">La documentación de esquemas </w:t>
            </w:r>
            <w:r w:rsidRPr="004B74A0">
              <w:rPr>
                <w:lang w:val="es-SV"/>
              </w:rPr>
              <w:t xml:space="preserve">me enseñó que la documentación viva y los diagramas informales son esenciales en etapas tempranas. Al integrar </w:t>
            </w:r>
            <w:r>
              <w:rPr>
                <w:lang w:val="es-SV"/>
              </w:rPr>
              <w:t>los diferentes tipos de componentes que pueden usarse y como se relacionan en el flujo de desarrollo.</w:t>
            </w:r>
          </w:p>
        </w:tc>
      </w:tr>
      <w:tr w:rsidR="005417E1" w:rsidRPr="004B74A0" w14:paraId="499BC92F" w14:textId="77777777" w:rsidTr="00F37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dxa"/>
          </w:tcPr>
          <w:p w14:paraId="757FF797" w14:textId="14F0C3F5" w:rsidR="005417E1" w:rsidRPr="003C148B" w:rsidRDefault="00F37658" w:rsidP="005417E1">
            <w:pPr>
              <w:rPr>
                <w:lang w:val="es-SV"/>
              </w:rPr>
            </w:pPr>
            <w:r>
              <w:rPr>
                <w:lang w:val="es-SV"/>
              </w:rPr>
              <w:t>guillermo</w:t>
            </w:r>
          </w:p>
        </w:tc>
        <w:tc>
          <w:tcPr>
            <w:tcW w:w="1245" w:type="dxa"/>
          </w:tcPr>
          <w:p w14:paraId="494A4E7F" w14:textId="5E583C2F" w:rsidR="005417E1" w:rsidRPr="003C148B" w:rsidRDefault="00F37658" w:rsidP="00541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proofErr w:type="spellStart"/>
            <w:r w:rsidRPr="00F37658">
              <w:t>Desarrollador</w:t>
            </w:r>
            <w:proofErr w:type="spellEnd"/>
            <w:r w:rsidRPr="00F37658">
              <w:t xml:space="preserve"> Dashboard Jr.</w:t>
            </w:r>
          </w:p>
        </w:tc>
        <w:tc>
          <w:tcPr>
            <w:tcW w:w="6412" w:type="dxa"/>
          </w:tcPr>
          <w:p w14:paraId="42B234AE" w14:textId="11967655" w:rsidR="005417E1" w:rsidRPr="003C148B" w:rsidRDefault="004B74A0" w:rsidP="005417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SV"/>
              </w:rPr>
            </w:pPr>
            <w:r w:rsidRPr="004B74A0">
              <w:rPr>
                <w:lang w:val="es-SV"/>
              </w:rPr>
              <w:t xml:space="preserve">Me ayudó a plasmar cómo interactúan </w:t>
            </w:r>
            <w:proofErr w:type="spellStart"/>
            <w:r w:rsidRPr="004B74A0">
              <w:rPr>
                <w:lang w:val="es-SV"/>
              </w:rPr>
              <w:t>Firebase</w:t>
            </w:r>
            <w:proofErr w:type="spellEnd"/>
            <w:r w:rsidRPr="004B74A0">
              <w:rPr>
                <w:lang w:val="es-SV"/>
              </w:rPr>
              <w:t xml:space="preserve"> (como base de datos en tiempo real) con el </w:t>
            </w:r>
            <w:proofErr w:type="spellStart"/>
            <w:r w:rsidRPr="004B74A0">
              <w:rPr>
                <w:lang w:val="es-SV"/>
              </w:rPr>
              <w:t>dashboard</w:t>
            </w:r>
            <w:proofErr w:type="spellEnd"/>
            <w:r>
              <w:rPr>
                <w:lang w:val="es-SV"/>
              </w:rPr>
              <w:t xml:space="preserve"> para tener una idea visual mas clara de como debe ser la interacción para el usuario final</w:t>
            </w:r>
          </w:p>
        </w:tc>
      </w:tr>
      <w:tr w:rsidR="005417E1" w:rsidRPr="004B74A0" w14:paraId="4B4D698C" w14:textId="77777777" w:rsidTr="00F37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9" w:type="dxa"/>
          </w:tcPr>
          <w:p w14:paraId="11CDDF92" w14:textId="49BFC97E" w:rsidR="005417E1" w:rsidRPr="003C148B" w:rsidRDefault="00F37658" w:rsidP="005417E1">
            <w:pPr>
              <w:rPr>
                <w:lang w:val="es-SV"/>
              </w:rPr>
            </w:pPr>
            <w:r>
              <w:rPr>
                <w:lang w:val="es-SV"/>
              </w:rPr>
              <w:t>luis</w:t>
            </w:r>
          </w:p>
        </w:tc>
        <w:tc>
          <w:tcPr>
            <w:tcW w:w="1245" w:type="dxa"/>
          </w:tcPr>
          <w:p w14:paraId="220698DE" w14:textId="6C98F307" w:rsidR="005417E1" w:rsidRPr="005417E1" w:rsidRDefault="00F37658" w:rsidP="00541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SV"/>
              </w:rPr>
            </w:pPr>
            <w:proofErr w:type="spellStart"/>
            <w:r w:rsidRPr="00F37658">
              <w:t>Ingeniero</w:t>
            </w:r>
            <w:proofErr w:type="spellEnd"/>
            <w:r w:rsidRPr="00F37658">
              <w:t xml:space="preserve"> Cloud Jr.</w:t>
            </w:r>
          </w:p>
        </w:tc>
        <w:tc>
          <w:tcPr>
            <w:tcW w:w="6412" w:type="dxa"/>
          </w:tcPr>
          <w:p w14:paraId="7223324B" w14:textId="03A4AE50" w:rsidR="005417E1" w:rsidRPr="003C148B" w:rsidRDefault="004B74A0" w:rsidP="005417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SV"/>
              </w:rPr>
            </w:pPr>
            <w:r>
              <w:rPr>
                <w:lang w:val="es-SV"/>
              </w:rPr>
              <w:t>M</w:t>
            </w:r>
            <w:r w:rsidRPr="004B74A0">
              <w:rPr>
                <w:lang w:val="es-SV"/>
              </w:rPr>
              <w:t>e di cuenta de la importancia de definir claramente las relaciones entre los</w:t>
            </w:r>
            <w:r>
              <w:rPr>
                <w:lang w:val="es-SV"/>
              </w:rPr>
              <w:t xml:space="preserve"> componentes como el modelo de datos</w:t>
            </w:r>
            <w:r w:rsidRPr="004B74A0">
              <w:rPr>
                <w:lang w:val="es-SV"/>
              </w:rPr>
              <w:t>. Aprendí que un diagrama bien estructurado no solo guía el desarrollo técnico, sino que también facilita la comunicación en el equipo y con el cliente</w:t>
            </w:r>
          </w:p>
        </w:tc>
      </w:tr>
    </w:tbl>
    <w:p w14:paraId="1B570193" w14:textId="77777777" w:rsidR="00F37658" w:rsidRDefault="00F37658">
      <w:pPr>
        <w:pStyle w:val="Ttulo2"/>
        <w:rPr>
          <w:lang w:val="es-SV"/>
        </w:rPr>
      </w:pPr>
    </w:p>
    <w:p w14:paraId="6FF14727" w14:textId="05FECEFA" w:rsidR="003720E4" w:rsidRDefault="00000000">
      <w:pPr>
        <w:pStyle w:val="Ttulo2"/>
        <w:rPr>
          <w:lang w:val="es-SV"/>
        </w:rPr>
      </w:pPr>
      <w:r w:rsidRPr="003C148B">
        <w:rPr>
          <w:lang w:val="es-SV"/>
        </w:rPr>
        <w:t>9. Registro de evidencias</w:t>
      </w:r>
    </w:p>
    <w:p w14:paraId="1C45B0B5" w14:textId="77777777" w:rsidR="00B06C21" w:rsidRPr="00B06C21" w:rsidRDefault="00B06C21" w:rsidP="00B06C21">
      <w:pPr>
        <w:rPr>
          <w:lang w:val="es-SV"/>
        </w:rPr>
      </w:pPr>
    </w:p>
    <w:p w14:paraId="7E6BEBF0" w14:textId="77777777" w:rsidR="005F1EE9" w:rsidRDefault="00000000" w:rsidP="00B06C21">
      <w:pPr>
        <w:pStyle w:val="Ttulo3"/>
        <w:rPr>
          <w:lang w:val="es-SV"/>
        </w:rPr>
      </w:pPr>
      <w:bookmarkStart w:id="0" w:name="_Evidencia_1:"/>
      <w:bookmarkEnd w:id="0"/>
      <w:r w:rsidRPr="003C148B">
        <w:rPr>
          <w:lang w:val="es-SV"/>
        </w:rPr>
        <w:t>Evidencia 1:</w:t>
      </w:r>
    </w:p>
    <w:p w14:paraId="28CB237F" w14:textId="403D8756" w:rsidR="00EF5895" w:rsidRDefault="002C5187">
      <w:pPr>
        <w:rPr>
          <w:lang w:val="es-SV"/>
        </w:rPr>
      </w:pPr>
      <w:hyperlink r:id="rId8" w:history="1">
        <w:r w:rsidRPr="003D3C0B">
          <w:rPr>
            <w:rStyle w:val="Hipervnculo"/>
            <w:lang w:val="es-SV"/>
          </w:rPr>
          <w:t>https://github.com/marckv1/SN6_NubeVerde/tree/0f488a069dde8487f62941a661d75636342a262b/F1</w:t>
        </w:r>
      </w:hyperlink>
    </w:p>
    <w:p w14:paraId="7D526472" w14:textId="77777777" w:rsidR="005F1EE9" w:rsidRDefault="00000000" w:rsidP="00B06C21">
      <w:pPr>
        <w:pStyle w:val="Ttulo3"/>
        <w:rPr>
          <w:lang w:val="es-SV"/>
        </w:rPr>
      </w:pPr>
      <w:bookmarkStart w:id="1" w:name="_Evidencia_2:"/>
      <w:bookmarkEnd w:id="1"/>
      <w:r w:rsidRPr="003C148B">
        <w:rPr>
          <w:lang w:val="es-SV"/>
        </w:rPr>
        <w:t>Evidencia 2:</w:t>
      </w:r>
      <w:r w:rsidR="009762C2" w:rsidRPr="003C148B">
        <w:rPr>
          <w:lang w:val="es-SV"/>
        </w:rPr>
        <w:t xml:space="preserve"> </w:t>
      </w:r>
    </w:p>
    <w:p w14:paraId="6E9E21E7" w14:textId="1477EF71" w:rsidR="00B06C21" w:rsidRDefault="002C5187">
      <w:pPr>
        <w:rPr>
          <w:lang w:val="es-SV"/>
        </w:rPr>
      </w:pPr>
      <w:hyperlink r:id="rId9" w:history="1">
        <w:r w:rsidRPr="003D3C0B">
          <w:rPr>
            <w:rStyle w:val="Hipervnculo"/>
            <w:lang w:val="es-SV"/>
          </w:rPr>
          <w:t>https://github.com/marckv1/SN6_NubeVerde/blob/0f488a069dde8487f62941a661d75636342a262b/Bitacora%20F1/Fase1_Ing%20Cloud%20Jr.docx</w:t>
        </w:r>
      </w:hyperlink>
    </w:p>
    <w:p w14:paraId="16163055" w14:textId="77777777" w:rsidR="005F1EE9" w:rsidRDefault="00000000" w:rsidP="00B06C21">
      <w:pPr>
        <w:pStyle w:val="Ttulo3"/>
        <w:rPr>
          <w:lang w:val="es-SV"/>
        </w:rPr>
      </w:pPr>
      <w:bookmarkStart w:id="2" w:name="_Evidencia_3:"/>
      <w:bookmarkEnd w:id="2"/>
      <w:r w:rsidRPr="003C148B">
        <w:rPr>
          <w:lang w:val="es-SV"/>
        </w:rPr>
        <w:t>Evidencia 3:</w:t>
      </w:r>
      <w:r w:rsidR="009762C2" w:rsidRPr="003C148B">
        <w:rPr>
          <w:lang w:val="es-SV"/>
        </w:rPr>
        <w:t xml:space="preserve"> </w:t>
      </w:r>
    </w:p>
    <w:p w14:paraId="3F368E6E" w14:textId="77777777" w:rsidR="00B06C21" w:rsidRDefault="00B06C21" w:rsidP="005F1EE9">
      <w:pPr>
        <w:rPr>
          <w:lang w:val="es-SV"/>
        </w:rPr>
      </w:pPr>
    </w:p>
    <w:p w14:paraId="3117F3B7" w14:textId="2F78C368" w:rsidR="00EF5895" w:rsidRDefault="00EF5895" w:rsidP="00B06C21">
      <w:pPr>
        <w:pStyle w:val="Ttulo3"/>
        <w:rPr>
          <w:lang w:val="es-SV"/>
        </w:rPr>
      </w:pPr>
      <w:bookmarkStart w:id="3" w:name="_Evidencia_4:"/>
      <w:bookmarkEnd w:id="3"/>
      <w:r w:rsidRPr="003C148B">
        <w:rPr>
          <w:lang w:val="es-SV"/>
        </w:rPr>
        <w:lastRenderedPageBreak/>
        <w:t xml:space="preserve">Evidencia </w:t>
      </w:r>
      <w:r>
        <w:rPr>
          <w:lang w:val="es-SV"/>
        </w:rPr>
        <w:t>4</w:t>
      </w:r>
      <w:r w:rsidRPr="003C148B">
        <w:rPr>
          <w:lang w:val="es-SV"/>
        </w:rPr>
        <w:t xml:space="preserve">: </w:t>
      </w:r>
    </w:p>
    <w:p w14:paraId="4E167066" w14:textId="77777777" w:rsidR="00EF5895" w:rsidRDefault="00EF5895" w:rsidP="005F1EE9">
      <w:pPr>
        <w:rPr>
          <w:lang w:val="es-SV"/>
        </w:rPr>
      </w:pPr>
    </w:p>
    <w:p w14:paraId="36060D8B" w14:textId="76B6C6D5" w:rsidR="005978C4" w:rsidRDefault="005978C4" w:rsidP="005978C4">
      <w:pPr>
        <w:pStyle w:val="Ttulo3"/>
        <w:rPr>
          <w:lang w:val="es-SV"/>
        </w:rPr>
      </w:pPr>
      <w:bookmarkStart w:id="4" w:name="_Evidencia_5:"/>
      <w:bookmarkEnd w:id="4"/>
      <w:r w:rsidRPr="003C148B">
        <w:rPr>
          <w:lang w:val="es-SV"/>
        </w:rPr>
        <w:t xml:space="preserve">Evidencia </w:t>
      </w:r>
      <w:r>
        <w:rPr>
          <w:lang w:val="es-SV"/>
        </w:rPr>
        <w:t>5</w:t>
      </w:r>
      <w:r w:rsidRPr="003C148B">
        <w:rPr>
          <w:lang w:val="es-SV"/>
        </w:rPr>
        <w:t>:</w:t>
      </w:r>
    </w:p>
    <w:p w14:paraId="51FEC05E" w14:textId="731FFF9A" w:rsidR="003720E4" w:rsidRDefault="002C5187">
      <w:pPr>
        <w:rPr>
          <w:lang w:val="es-419"/>
        </w:rPr>
      </w:pPr>
      <w:hyperlink r:id="rId10" w:history="1">
        <w:r w:rsidRPr="003D3C0B">
          <w:rPr>
            <w:rStyle w:val="Hipervnculo"/>
            <w:lang w:val="es-419"/>
          </w:rPr>
          <w:t>https://github.com/marckv1/SN6_NubeVerde/blob/0f488a069dde8487f62941a661d75636342a262b/F1/Dashboard.PNG</w:t>
        </w:r>
      </w:hyperlink>
    </w:p>
    <w:p w14:paraId="3CDF8691" w14:textId="5922868D" w:rsidR="00780970" w:rsidRDefault="00780970" w:rsidP="00780970">
      <w:pPr>
        <w:pStyle w:val="Ttulo3"/>
        <w:rPr>
          <w:lang w:val="es-SV"/>
        </w:rPr>
      </w:pPr>
      <w:bookmarkStart w:id="5" w:name="_Evidencia_6:"/>
      <w:bookmarkEnd w:id="5"/>
      <w:r w:rsidRPr="003C148B">
        <w:rPr>
          <w:lang w:val="es-SV"/>
        </w:rPr>
        <w:t xml:space="preserve">Evidencia </w:t>
      </w:r>
      <w:r>
        <w:rPr>
          <w:lang w:val="es-SV"/>
        </w:rPr>
        <w:t>6</w:t>
      </w:r>
      <w:r w:rsidRPr="003C148B">
        <w:rPr>
          <w:lang w:val="es-SV"/>
        </w:rPr>
        <w:t>:</w:t>
      </w:r>
    </w:p>
    <w:p w14:paraId="06E83DA8" w14:textId="2DE4B008" w:rsidR="003720E4" w:rsidRPr="005F1EE9" w:rsidRDefault="003720E4">
      <w:pPr>
        <w:rPr>
          <w:lang w:val="es-419"/>
        </w:rPr>
      </w:pPr>
    </w:p>
    <w:sectPr w:rsidR="003720E4" w:rsidRPr="005F1EE9" w:rsidSect="003C148B">
      <w:headerReference w:type="default" r:id="rId11"/>
      <w:pgSz w:w="12240" w:h="15840"/>
      <w:pgMar w:top="1418" w:right="1800" w:bottom="1135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E9428" w14:textId="77777777" w:rsidR="00665C9B" w:rsidRDefault="00665C9B" w:rsidP="009762C2">
      <w:pPr>
        <w:spacing w:after="0" w:line="240" w:lineRule="auto"/>
      </w:pPr>
      <w:r>
        <w:separator/>
      </w:r>
    </w:p>
  </w:endnote>
  <w:endnote w:type="continuationSeparator" w:id="0">
    <w:p w14:paraId="0425652E" w14:textId="77777777" w:rsidR="00665C9B" w:rsidRDefault="00665C9B" w:rsidP="00976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90551" w14:textId="77777777" w:rsidR="00665C9B" w:rsidRDefault="00665C9B" w:rsidP="009762C2">
      <w:pPr>
        <w:spacing w:after="0" w:line="240" w:lineRule="auto"/>
      </w:pPr>
      <w:r>
        <w:separator/>
      </w:r>
    </w:p>
  </w:footnote>
  <w:footnote w:type="continuationSeparator" w:id="0">
    <w:p w14:paraId="440C7F5C" w14:textId="77777777" w:rsidR="00665C9B" w:rsidRDefault="00665C9B" w:rsidP="009762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45D" w14:textId="744320B1" w:rsidR="009762C2" w:rsidRDefault="009762C2">
    <w:pPr>
      <w:pStyle w:val="Encabezado"/>
    </w:pPr>
    <w:r>
      <w:rPr>
        <w:noProof/>
      </w:rPr>
      <w:drawing>
        <wp:anchor distT="0" distB="0" distL="114300" distR="114300" simplePos="0" relativeHeight="251658752" behindDoc="1" locked="0" layoutInCell="1" allowOverlap="1" wp14:anchorId="4E4A0FB9" wp14:editId="0BB7E7FB">
          <wp:simplePos x="0" y="0"/>
          <wp:positionH relativeFrom="column">
            <wp:posOffset>-1127760</wp:posOffset>
          </wp:positionH>
          <wp:positionV relativeFrom="paragraph">
            <wp:posOffset>-441960</wp:posOffset>
          </wp:positionV>
          <wp:extent cx="7777281" cy="10064355"/>
          <wp:effectExtent l="0" t="0" r="0" b="0"/>
          <wp:wrapNone/>
          <wp:docPr id="1221502825" name="Imagen 54" descr="Gráfic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2775432" name="Imagen 54" descr="Gráfic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9D3D96"/>
    <w:multiLevelType w:val="hybridMultilevel"/>
    <w:tmpl w:val="F308027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87A72"/>
    <w:multiLevelType w:val="hybridMultilevel"/>
    <w:tmpl w:val="31E81FB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008494">
    <w:abstractNumId w:val="8"/>
  </w:num>
  <w:num w:numId="2" w16cid:durableId="421027225">
    <w:abstractNumId w:val="6"/>
  </w:num>
  <w:num w:numId="3" w16cid:durableId="746808948">
    <w:abstractNumId w:val="5"/>
  </w:num>
  <w:num w:numId="4" w16cid:durableId="1467233041">
    <w:abstractNumId w:val="4"/>
  </w:num>
  <w:num w:numId="5" w16cid:durableId="579217023">
    <w:abstractNumId w:val="7"/>
  </w:num>
  <w:num w:numId="6" w16cid:durableId="246185069">
    <w:abstractNumId w:val="3"/>
  </w:num>
  <w:num w:numId="7" w16cid:durableId="74792229">
    <w:abstractNumId w:val="2"/>
  </w:num>
  <w:num w:numId="8" w16cid:durableId="1133986273">
    <w:abstractNumId w:val="1"/>
  </w:num>
  <w:num w:numId="9" w16cid:durableId="667951818">
    <w:abstractNumId w:val="0"/>
  </w:num>
  <w:num w:numId="10" w16cid:durableId="1248997786">
    <w:abstractNumId w:val="10"/>
  </w:num>
  <w:num w:numId="11" w16cid:durableId="20176106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4F8"/>
    <w:rsid w:val="0001365C"/>
    <w:rsid w:val="00034616"/>
    <w:rsid w:val="00052C17"/>
    <w:rsid w:val="0006063C"/>
    <w:rsid w:val="0006680B"/>
    <w:rsid w:val="0015074B"/>
    <w:rsid w:val="00170EE5"/>
    <w:rsid w:val="001C285E"/>
    <w:rsid w:val="001F11EA"/>
    <w:rsid w:val="00235B09"/>
    <w:rsid w:val="0029639D"/>
    <w:rsid w:val="002C5187"/>
    <w:rsid w:val="0030556E"/>
    <w:rsid w:val="00326F90"/>
    <w:rsid w:val="00355A05"/>
    <w:rsid w:val="003720E4"/>
    <w:rsid w:val="003A747F"/>
    <w:rsid w:val="003C148B"/>
    <w:rsid w:val="004003E3"/>
    <w:rsid w:val="004661C5"/>
    <w:rsid w:val="00484DB7"/>
    <w:rsid w:val="004B74A0"/>
    <w:rsid w:val="00500FB6"/>
    <w:rsid w:val="005417E1"/>
    <w:rsid w:val="005813D3"/>
    <w:rsid w:val="005978C4"/>
    <w:rsid w:val="005F1EE9"/>
    <w:rsid w:val="006274C9"/>
    <w:rsid w:val="00630057"/>
    <w:rsid w:val="00665C9B"/>
    <w:rsid w:val="00670330"/>
    <w:rsid w:val="0069627A"/>
    <w:rsid w:val="006A2787"/>
    <w:rsid w:val="00780970"/>
    <w:rsid w:val="007B152F"/>
    <w:rsid w:val="007F5CB0"/>
    <w:rsid w:val="00864B59"/>
    <w:rsid w:val="009762C2"/>
    <w:rsid w:val="009B3976"/>
    <w:rsid w:val="00A1436C"/>
    <w:rsid w:val="00A34E5C"/>
    <w:rsid w:val="00A82989"/>
    <w:rsid w:val="00AA1D8D"/>
    <w:rsid w:val="00AB4E04"/>
    <w:rsid w:val="00AD4094"/>
    <w:rsid w:val="00AD514E"/>
    <w:rsid w:val="00B06C21"/>
    <w:rsid w:val="00B43B60"/>
    <w:rsid w:val="00B47730"/>
    <w:rsid w:val="00B7534E"/>
    <w:rsid w:val="00BE7D98"/>
    <w:rsid w:val="00C17142"/>
    <w:rsid w:val="00C448DB"/>
    <w:rsid w:val="00C7475E"/>
    <w:rsid w:val="00CB0664"/>
    <w:rsid w:val="00CF1892"/>
    <w:rsid w:val="00D5320E"/>
    <w:rsid w:val="00D901FD"/>
    <w:rsid w:val="00DC09AA"/>
    <w:rsid w:val="00DE66B3"/>
    <w:rsid w:val="00E73CF9"/>
    <w:rsid w:val="00EF5895"/>
    <w:rsid w:val="00F30365"/>
    <w:rsid w:val="00F37658"/>
    <w:rsid w:val="00F53009"/>
    <w:rsid w:val="00F57E20"/>
    <w:rsid w:val="00F84E24"/>
    <w:rsid w:val="00FC3F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3EE6FE"/>
  <w14:defaultImageDpi w14:val="300"/>
  <w15:docId w15:val="{FD9D8FEA-9E5E-4A00-951C-063FBC9A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47F"/>
  </w:style>
  <w:style w:type="paragraph" w:styleId="Ttulo1">
    <w:name w:val="heading 1"/>
    <w:basedOn w:val="Normal"/>
    <w:next w:val="Normal"/>
    <w:link w:val="Ttulo1Car"/>
    <w:uiPriority w:val="9"/>
    <w:qFormat/>
    <w:rsid w:val="009762C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62C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62C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2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2C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2C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2C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2C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2C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9762C2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762C2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9762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762C2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762C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9762C2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2C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2C2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9762C2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762C2"/>
    <w:rPr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2C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2C2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2C2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2C2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2C2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2C2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762C2"/>
    <w:pPr>
      <w:spacing w:line="240" w:lineRule="auto"/>
    </w:pPr>
    <w:rPr>
      <w:b/>
      <w:bCs/>
      <w:smallCaps/>
      <w:color w:val="1F497D" w:themeColor="text2"/>
    </w:rPr>
  </w:style>
  <w:style w:type="character" w:styleId="Textoennegrita">
    <w:name w:val="Strong"/>
    <w:basedOn w:val="Fuentedeprrafopredeter"/>
    <w:uiPriority w:val="22"/>
    <w:qFormat/>
    <w:rsid w:val="009762C2"/>
    <w:rPr>
      <w:b/>
      <w:bCs/>
    </w:rPr>
  </w:style>
  <w:style w:type="character" w:styleId="nfasis">
    <w:name w:val="Emphasis"/>
    <w:basedOn w:val="Fuentedeprrafopredeter"/>
    <w:uiPriority w:val="20"/>
    <w:qFormat/>
    <w:rsid w:val="009762C2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2C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2C2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9762C2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9762C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9762C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9762C2"/>
    <w:rPr>
      <w:b/>
      <w:bCs/>
      <w:smallCaps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9762C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762C2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2">
    <w:name w:val="Plain Table 2"/>
    <w:basedOn w:val="Tablanormal"/>
    <w:uiPriority w:val="99"/>
    <w:rsid w:val="009762C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99"/>
    <w:rsid w:val="009762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99"/>
    <w:rsid w:val="003C148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EF5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5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kv1/SN6_NubeVerde/tree/0f488a069dde8487f62941a661d75636342a262b/F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arckv1/SN6_NubeVerde/blob/0f488a069dde8487f62941a661d75636342a262b/F1/Dashboard.P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arckv1/SN6_NubeVerde/blob/0f488a069dde8487f62941a661d75636342a262b/Bitacora%20F1/Fase1_Ing%20Cloud%20Jr.doc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4</Pages>
  <Words>784</Words>
  <Characters>4315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Artiga</cp:lastModifiedBy>
  <cp:revision>39</cp:revision>
  <dcterms:created xsi:type="dcterms:W3CDTF">2013-12-23T23:15:00Z</dcterms:created>
  <dcterms:modified xsi:type="dcterms:W3CDTF">2026-01-12T00:55:00Z</dcterms:modified>
  <cp:category/>
</cp:coreProperties>
</file>